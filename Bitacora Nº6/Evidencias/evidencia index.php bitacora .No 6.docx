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383D" w14:textId="77777777" w:rsidR="000A3855" w:rsidRPr="009B1D02" w:rsidRDefault="00000000">
      <w:pPr>
        <w:spacing w:after="80"/>
        <w:rPr>
          <w:lang w:val="es-CO"/>
        </w:rPr>
      </w:pPr>
      <w:r w:rsidRPr="009B1D02">
        <w:rPr>
          <w:rFonts w:ascii="Arial" w:hAnsi="Arial"/>
          <w:b/>
          <w:color w:val="1B5E20"/>
          <w:sz w:val="40"/>
          <w:lang w:val="es-CO"/>
        </w:rPr>
        <w:t xml:space="preserve">Evidencia de Código - </w:t>
      </w:r>
      <w:proofErr w:type="spellStart"/>
      <w:r w:rsidRPr="009B1D02">
        <w:rPr>
          <w:rFonts w:ascii="Arial" w:hAnsi="Arial"/>
          <w:b/>
          <w:color w:val="1B5E20"/>
          <w:sz w:val="40"/>
          <w:lang w:val="es-CO"/>
        </w:rPr>
        <w:t>index.php</w:t>
      </w:r>
      <w:proofErr w:type="spellEnd"/>
      <w:r w:rsidRPr="009B1D02">
        <w:rPr>
          <w:rFonts w:ascii="Arial" w:hAnsi="Arial"/>
          <w:b/>
          <w:color w:val="1B5E20"/>
          <w:sz w:val="40"/>
          <w:lang w:val="es-CO"/>
        </w:rPr>
        <w:t xml:space="preserve"> (Bitácora No. 6)</w:t>
      </w:r>
    </w:p>
    <w:p w14:paraId="31995C98" w14:textId="77777777" w:rsidR="000A3855" w:rsidRPr="009B1D02" w:rsidRDefault="00000000">
      <w:pPr>
        <w:spacing w:after="360"/>
        <w:rPr>
          <w:lang w:val="es-CO"/>
        </w:rPr>
      </w:pPr>
      <w:r w:rsidRPr="009B1D02">
        <w:rPr>
          <w:rFonts w:ascii="Arial" w:hAnsi="Arial"/>
          <w:i/>
          <w:color w:val="646464"/>
          <w:lang w:val="es-CO"/>
        </w:rPr>
        <w:t xml:space="preserve">Proyecto: </w:t>
      </w:r>
      <w:proofErr w:type="spellStart"/>
      <w:r w:rsidRPr="009B1D02">
        <w:rPr>
          <w:rFonts w:ascii="Arial" w:hAnsi="Arial"/>
          <w:i/>
          <w:color w:val="646464"/>
          <w:lang w:val="es-CO"/>
        </w:rPr>
        <w:t>EcoFuturo</w:t>
      </w:r>
      <w:proofErr w:type="spellEnd"/>
      <w:r w:rsidRPr="009B1D02">
        <w:rPr>
          <w:rFonts w:ascii="Arial" w:hAnsi="Arial"/>
          <w:i/>
          <w:color w:val="646464"/>
          <w:lang w:val="es-CO"/>
        </w:rPr>
        <w:t xml:space="preserve"> — Educación Ambiental | Archivo: </w:t>
      </w:r>
      <w:proofErr w:type="spellStart"/>
      <w:r w:rsidRPr="009B1D02">
        <w:rPr>
          <w:rFonts w:ascii="Arial" w:hAnsi="Arial"/>
          <w:i/>
          <w:color w:val="646464"/>
          <w:lang w:val="es-CO"/>
        </w:rPr>
        <w:t>index.php</w:t>
      </w:r>
      <w:proofErr w:type="spellEnd"/>
    </w:p>
    <w:p w14:paraId="6382044A" w14:textId="77777777" w:rsidR="000A3855" w:rsidRDefault="00000000">
      <w:pPr>
        <w:spacing w:before="240" w:after="120"/>
      </w:pPr>
      <w:r>
        <w:rPr>
          <w:rFonts w:ascii="Arial" w:hAnsi="Arial"/>
          <w:b/>
          <w:color w:val="1B5E20"/>
          <w:sz w:val="28"/>
        </w:rPr>
        <w:t>1. Captura de Pantalla / Evidencia Visual</w:t>
      </w:r>
    </w:p>
    <w:p w14:paraId="3A9F92C6" w14:textId="6A18A1A0" w:rsidR="000A3855" w:rsidRDefault="009B1D02">
      <w:pPr>
        <w:spacing w:after="240"/>
        <w:rPr>
          <w:lang w:val="es-CO"/>
        </w:rPr>
      </w:pPr>
      <w:r w:rsidRPr="009B1D02">
        <w:rPr>
          <w:lang w:val="es-CO"/>
        </w:rPr>
        <w:drawing>
          <wp:inline distT="0" distB="0" distL="0" distR="0" wp14:anchorId="4DFD60A0" wp14:editId="72B3ED1E">
            <wp:extent cx="6309360" cy="3022600"/>
            <wp:effectExtent l="0" t="0" r="0" b="6350"/>
            <wp:docPr id="1453241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41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37BF" w14:textId="072A701E" w:rsidR="009B1D02" w:rsidRPr="009B1D02" w:rsidRDefault="009B1D02">
      <w:pPr>
        <w:spacing w:after="240"/>
        <w:rPr>
          <w:lang w:val="es-CO"/>
        </w:rPr>
      </w:pPr>
      <w:r w:rsidRPr="009B1D02">
        <w:rPr>
          <w:lang w:val="es-CO"/>
        </w:rPr>
        <w:drawing>
          <wp:inline distT="0" distB="0" distL="0" distR="0" wp14:anchorId="021BD5C9" wp14:editId="17493069">
            <wp:extent cx="6309360" cy="2990850"/>
            <wp:effectExtent l="0" t="0" r="0" b="0"/>
            <wp:docPr id="2009806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06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2C0E" w14:textId="77777777" w:rsidR="009B1D02" w:rsidRDefault="009B1D02">
      <w:pPr>
        <w:rPr>
          <w:rFonts w:ascii="Arial" w:hAnsi="Arial"/>
          <w:b/>
          <w:color w:val="1B5E20"/>
          <w:sz w:val="28"/>
          <w:lang w:val="es-CO"/>
        </w:rPr>
      </w:pPr>
      <w:r>
        <w:rPr>
          <w:rFonts w:ascii="Arial" w:hAnsi="Arial"/>
          <w:b/>
          <w:color w:val="1B5E20"/>
          <w:sz w:val="28"/>
          <w:lang w:val="es-CO"/>
        </w:rPr>
        <w:br w:type="page"/>
      </w:r>
    </w:p>
    <w:p w14:paraId="16CE7BD7" w14:textId="6DD2DD85" w:rsidR="000A3855" w:rsidRPr="009B1D02" w:rsidRDefault="00000000">
      <w:pPr>
        <w:spacing w:before="240" w:after="120"/>
        <w:rPr>
          <w:lang w:val="es-CO"/>
        </w:rPr>
      </w:pPr>
      <w:r w:rsidRPr="009B1D02">
        <w:rPr>
          <w:rFonts w:ascii="Arial" w:hAnsi="Arial"/>
          <w:b/>
          <w:color w:val="1B5E20"/>
          <w:sz w:val="28"/>
          <w:lang w:val="es-CO"/>
        </w:rPr>
        <w:lastRenderedPageBreak/>
        <w:t>2. Código Fuente Completo (</w:t>
      </w:r>
      <w:proofErr w:type="spellStart"/>
      <w:r w:rsidRPr="009B1D02">
        <w:rPr>
          <w:rFonts w:ascii="Arial" w:hAnsi="Arial"/>
          <w:b/>
          <w:color w:val="1B5E20"/>
          <w:sz w:val="28"/>
          <w:lang w:val="es-CO"/>
        </w:rPr>
        <w:t>index.php</w:t>
      </w:r>
      <w:proofErr w:type="spellEnd"/>
      <w:r w:rsidRPr="009B1D02">
        <w:rPr>
          <w:rFonts w:ascii="Arial" w:hAnsi="Arial"/>
          <w:b/>
          <w:color w:val="1B5E20"/>
          <w:sz w:val="28"/>
          <w:lang w:val="es-CO"/>
        </w:rPr>
        <w:t>)</w:t>
      </w:r>
    </w:p>
    <w:p w14:paraId="77205B49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&lt;?</w:t>
      </w:r>
      <w:proofErr w:type="spellStart"/>
      <w:r w:rsidRPr="009B1D02">
        <w:rPr>
          <w:lang w:val="es-CO"/>
        </w:rPr>
        <w:t>php</w:t>
      </w:r>
      <w:proofErr w:type="spellEnd"/>
    </w:p>
    <w:p w14:paraId="2F5AE92B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// </w:t>
      </w:r>
      <w:proofErr w:type="spellStart"/>
      <w:r w:rsidRPr="009B1D02">
        <w:rPr>
          <w:lang w:val="es-CO"/>
        </w:rPr>
        <w:t>index.php</w:t>
      </w:r>
      <w:proofErr w:type="spellEnd"/>
      <w:r w:rsidRPr="009B1D02">
        <w:rPr>
          <w:lang w:val="es-CO"/>
        </w:rPr>
        <w:t xml:space="preserve"> - Página principal de </w:t>
      </w:r>
      <w:proofErr w:type="spellStart"/>
      <w:r w:rsidRPr="009B1D02">
        <w:rPr>
          <w:lang w:val="es-CO"/>
        </w:rPr>
        <w:t>EcoFuturo</w:t>
      </w:r>
      <w:proofErr w:type="spellEnd"/>
      <w:r w:rsidRPr="009B1D02">
        <w:rPr>
          <w:lang w:val="es-CO"/>
        </w:rPr>
        <w:t xml:space="preserve"> / Proyecto Reciclaje</w:t>
      </w:r>
    </w:p>
    <w:p w14:paraId="4DAFF4F5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$</w:t>
      </w:r>
      <w:proofErr w:type="spellStart"/>
      <w:r w:rsidRPr="009B1D02">
        <w:rPr>
          <w:lang w:val="es-CO"/>
        </w:rPr>
        <w:t>mostrarErrorCredenciales</w:t>
      </w:r>
      <w:proofErr w:type="spellEnd"/>
      <w:r w:rsidRPr="009B1D02">
        <w:rPr>
          <w:lang w:val="es-CO"/>
        </w:rPr>
        <w:t xml:space="preserve"> = ($_GET['error'] ?? '') === 'credenciales';</w:t>
      </w:r>
    </w:p>
    <w:p w14:paraId="725528C7" w14:textId="77777777" w:rsidR="009B1D02" w:rsidRPr="009B1D02" w:rsidRDefault="009B1D02" w:rsidP="009B1D02">
      <w:r w:rsidRPr="009B1D02">
        <w:t>?&gt;</w:t>
      </w:r>
    </w:p>
    <w:p w14:paraId="480A48F6" w14:textId="77777777" w:rsidR="009B1D02" w:rsidRPr="009B1D02" w:rsidRDefault="009B1D02" w:rsidP="009B1D02">
      <w:r w:rsidRPr="009B1D02">
        <w:t>&lt;!DOCTYPE html&gt;</w:t>
      </w:r>
    </w:p>
    <w:p w14:paraId="4D9DEA25" w14:textId="77777777" w:rsidR="009B1D02" w:rsidRPr="009B1D02" w:rsidRDefault="009B1D02" w:rsidP="009B1D02">
      <w:r w:rsidRPr="009B1D02">
        <w:t>&lt;html lang="es"&gt;</w:t>
      </w:r>
    </w:p>
    <w:p w14:paraId="3E2C730B" w14:textId="77777777" w:rsidR="009B1D02" w:rsidRPr="009B1D02" w:rsidRDefault="009B1D02" w:rsidP="009B1D02">
      <w:r w:rsidRPr="009B1D02">
        <w:t>&lt;head&gt;</w:t>
      </w:r>
    </w:p>
    <w:p w14:paraId="4A465286" w14:textId="77777777" w:rsidR="009B1D02" w:rsidRPr="009B1D02" w:rsidRDefault="009B1D02" w:rsidP="009B1D02">
      <w:r w:rsidRPr="009B1D02">
        <w:t>    &lt;meta charset="UTF-8"&gt;</w:t>
      </w:r>
    </w:p>
    <w:p w14:paraId="06D8BD3E" w14:textId="77777777" w:rsidR="009B1D02" w:rsidRPr="009B1D02" w:rsidRDefault="009B1D02" w:rsidP="009B1D02">
      <w:r w:rsidRPr="009B1D02">
        <w:t>    &lt;meta name="viewport" content="width=device-width, initial-scale=1.0"&gt;</w:t>
      </w:r>
    </w:p>
    <w:p w14:paraId="43E0AFD7" w14:textId="77777777" w:rsidR="009B1D02" w:rsidRPr="009B1D02" w:rsidRDefault="009B1D02" w:rsidP="009B1D02">
      <w:pPr>
        <w:rPr>
          <w:lang w:val="es-CO"/>
        </w:rPr>
      </w:pPr>
      <w:r w:rsidRPr="009B1D02">
        <w:t xml:space="preserve">    </w:t>
      </w:r>
      <w:r w:rsidRPr="009B1D02">
        <w:rPr>
          <w:lang w:val="es-CO"/>
        </w:rPr>
        <w:t>&lt;</w:t>
      </w:r>
      <w:proofErr w:type="spellStart"/>
      <w:r w:rsidRPr="009B1D02">
        <w:rPr>
          <w:lang w:val="es-CO"/>
        </w:rPr>
        <w:t>title</w:t>
      </w:r>
      <w:proofErr w:type="spellEnd"/>
      <w:r w:rsidRPr="009B1D02">
        <w:rPr>
          <w:lang w:val="es-CO"/>
        </w:rPr>
        <w:t>&gt;</w:t>
      </w:r>
      <w:proofErr w:type="spellStart"/>
      <w:r w:rsidRPr="009B1D02">
        <w:rPr>
          <w:lang w:val="es-CO"/>
        </w:rPr>
        <w:t>EcoFuturo</w:t>
      </w:r>
      <w:proofErr w:type="spellEnd"/>
      <w:r w:rsidRPr="009B1D02">
        <w:rPr>
          <w:lang w:val="es-CO"/>
        </w:rPr>
        <w:t xml:space="preserve"> - Educación Ambiental&lt;/</w:t>
      </w:r>
      <w:proofErr w:type="spellStart"/>
      <w:r w:rsidRPr="009B1D02">
        <w:rPr>
          <w:lang w:val="es-CO"/>
        </w:rPr>
        <w:t>title</w:t>
      </w:r>
      <w:proofErr w:type="spellEnd"/>
      <w:r w:rsidRPr="009B1D02">
        <w:rPr>
          <w:lang w:val="es-CO"/>
        </w:rPr>
        <w:t>&gt;</w:t>
      </w:r>
    </w:p>
    <w:p w14:paraId="1DC6AD6A" w14:textId="77777777" w:rsidR="009B1D02" w:rsidRPr="009B1D02" w:rsidRDefault="009B1D02" w:rsidP="009B1D02">
      <w:r w:rsidRPr="009B1D02">
        <w:rPr>
          <w:lang w:val="es-CO"/>
        </w:rPr>
        <w:t xml:space="preserve">    </w:t>
      </w:r>
      <w:r w:rsidRPr="009B1D02">
        <w:t>&lt;style&gt;</w:t>
      </w:r>
    </w:p>
    <w:p w14:paraId="69F77AF8" w14:textId="77777777" w:rsidR="009B1D02" w:rsidRPr="009B1D02" w:rsidRDefault="009B1D02" w:rsidP="009B1D02">
      <w:r w:rsidRPr="009B1D02">
        <w:t>        * {</w:t>
      </w:r>
    </w:p>
    <w:p w14:paraId="56357687" w14:textId="77777777" w:rsidR="009B1D02" w:rsidRPr="009B1D02" w:rsidRDefault="009B1D02" w:rsidP="009B1D02">
      <w:r w:rsidRPr="009B1D02">
        <w:t>            margin: 0;</w:t>
      </w:r>
    </w:p>
    <w:p w14:paraId="5C10EB3D" w14:textId="77777777" w:rsidR="009B1D02" w:rsidRPr="009B1D02" w:rsidRDefault="009B1D02" w:rsidP="009B1D02">
      <w:r w:rsidRPr="009B1D02">
        <w:t>            padding: 0;</w:t>
      </w:r>
    </w:p>
    <w:p w14:paraId="101D66F8" w14:textId="77777777" w:rsidR="009B1D02" w:rsidRPr="009B1D02" w:rsidRDefault="009B1D02" w:rsidP="009B1D02">
      <w:r w:rsidRPr="009B1D02">
        <w:t>            box-sizing: border-box;</w:t>
      </w:r>
    </w:p>
    <w:p w14:paraId="5303E978" w14:textId="77777777" w:rsidR="009B1D02" w:rsidRPr="009B1D02" w:rsidRDefault="009B1D02" w:rsidP="009B1D02">
      <w:r w:rsidRPr="009B1D02">
        <w:t>            font-family: 'Segoe UI', Arial, sans-serif;</w:t>
      </w:r>
    </w:p>
    <w:p w14:paraId="58209555" w14:textId="77777777" w:rsidR="009B1D02" w:rsidRPr="009B1D02" w:rsidRDefault="009B1D02" w:rsidP="009B1D02">
      <w:r w:rsidRPr="009B1D02">
        <w:t>        }</w:t>
      </w:r>
    </w:p>
    <w:p w14:paraId="750DB791" w14:textId="77777777" w:rsidR="009B1D02" w:rsidRPr="009B1D02" w:rsidRDefault="009B1D02" w:rsidP="009B1D02">
      <w:r w:rsidRPr="009B1D02">
        <w:t> </w:t>
      </w:r>
    </w:p>
    <w:p w14:paraId="2A481FC7" w14:textId="77777777" w:rsidR="009B1D02" w:rsidRPr="009B1D02" w:rsidRDefault="009B1D02" w:rsidP="009B1D02">
      <w:r w:rsidRPr="009B1D02">
        <w:t>        body {</w:t>
      </w:r>
    </w:p>
    <w:p w14:paraId="2BF7D090" w14:textId="77777777" w:rsidR="009B1D02" w:rsidRPr="009B1D02" w:rsidRDefault="009B1D02" w:rsidP="009B1D02">
      <w:r w:rsidRPr="009B1D02">
        <w:t>            background: #f1f8f0;</w:t>
      </w:r>
    </w:p>
    <w:p w14:paraId="5D08F1C9" w14:textId="77777777" w:rsidR="009B1D02" w:rsidRPr="009B1D02" w:rsidRDefault="009B1D02" w:rsidP="009B1D02">
      <w:r w:rsidRPr="009B1D02">
        <w:t>            color: #1b3a1e;</w:t>
      </w:r>
    </w:p>
    <w:p w14:paraId="3B30A52E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</w:t>
      </w:r>
      <w:r w:rsidRPr="009B1D02">
        <w:rPr>
          <w:lang w:val="es-CO"/>
        </w:rPr>
        <w:t>}</w:t>
      </w:r>
    </w:p>
    <w:p w14:paraId="543DA489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5BDDF8E7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/* ===== BARRA DE NAVEGACIÓN ===== */</w:t>
      </w:r>
    </w:p>
    <w:p w14:paraId="6DA2ADA7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</w:t>
      </w:r>
      <w:proofErr w:type="spellStart"/>
      <w:r w:rsidRPr="009B1D02">
        <w:rPr>
          <w:lang w:val="es-CO"/>
        </w:rPr>
        <w:t>header</w:t>
      </w:r>
      <w:proofErr w:type="spellEnd"/>
      <w:r w:rsidRPr="009B1D02">
        <w:rPr>
          <w:lang w:val="es-CO"/>
        </w:rPr>
        <w:t xml:space="preserve"> {</w:t>
      </w:r>
    </w:p>
    <w:p w14:paraId="14ECC38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</w:t>
      </w:r>
      <w:proofErr w:type="spellStart"/>
      <w:r w:rsidRPr="009B1D02">
        <w:rPr>
          <w:lang w:val="es-CO"/>
        </w:rPr>
        <w:t>background</w:t>
      </w:r>
      <w:proofErr w:type="spellEnd"/>
      <w:r w:rsidRPr="009B1D02">
        <w:rPr>
          <w:lang w:val="es-CO"/>
        </w:rPr>
        <w:t>: #1b5e20;</w:t>
      </w:r>
    </w:p>
    <w:p w14:paraId="5A16B0A4" w14:textId="77777777" w:rsidR="009B1D02" w:rsidRPr="009B1D02" w:rsidRDefault="009B1D02" w:rsidP="009B1D02">
      <w:r w:rsidRPr="009B1D02">
        <w:rPr>
          <w:lang w:val="es-CO"/>
        </w:rPr>
        <w:lastRenderedPageBreak/>
        <w:t xml:space="preserve">            </w:t>
      </w:r>
      <w:r w:rsidRPr="009B1D02">
        <w:t>display: flex;</w:t>
      </w:r>
    </w:p>
    <w:p w14:paraId="33837B2A" w14:textId="77777777" w:rsidR="009B1D02" w:rsidRPr="009B1D02" w:rsidRDefault="009B1D02" w:rsidP="009B1D02">
      <w:r w:rsidRPr="009B1D02">
        <w:t>            justify-content: space-between;</w:t>
      </w:r>
    </w:p>
    <w:p w14:paraId="5618D033" w14:textId="77777777" w:rsidR="009B1D02" w:rsidRPr="009B1D02" w:rsidRDefault="009B1D02" w:rsidP="009B1D02">
      <w:r w:rsidRPr="009B1D02">
        <w:t>            align-items: center;</w:t>
      </w:r>
    </w:p>
    <w:p w14:paraId="10F81B7B" w14:textId="77777777" w:rsidR="009B1D02" w:rsidRPr="009B1D02" w:rsidRDefault="009B1D02" w:rsidP="009B1D02">
      <w:r w:rsidRPr="009B1D02">
        <w:t>            padding: 14px 30px;</w:t>
      </w:r>
    </w:p>
    <w:p w14:paraId="19430731" w14:textId="77777777" w:rsidR="009B1D02" w:rsidRPr="009B1D02" w:rsidRDefault="009B1D02" w:rsidP="009B1D02">
      <w:r w:rsidRPr="009B1D02">
        <w:t xml:space="preserve">            box-shadow: 0 2px 10px </w:t>
      </w:r>
      <w:proofErr w:type="spellStart"/>
      <w:r w:rsidRPr="009B1D02">
        <w:t>rgba</w:t>
      </w:r>
      <w:proofErr w:type="spellEnd"/>
      <w:r w:rsidRPr="009B1D02">
        <w:t>(0,0,0,0.2);</w:t>
      </w:r>
    </w:p>
    <w:p w14:paraId="3B779D8C" w14:textId="77777777" w:rsidR="009B1D02" w:rsidRPr="009B1D02" w:rsidRDefault="009B1D02" w:rsidP="009B1D02">
      <w:r w:rsidRPr="009B1D02">
        <w:t>            position: sticky;</w:t>
      </w:r>
    </w:p>
    <w:p w14:paraId="76E3C6EB" w14:textId="77777777" w:rsidR="009B1D02" w:rsidRPr="009B1D02" w:rsidRDefault="009B1D02" w:rsidP="009B1D02">
      <w:r w:rsidRPr="009B1D02">
        <w:t>            top: 0;</w:t>
      </w:r>
    </w:p>
    <w:p w14:paraId="1B531504" w14:textId="77777777" w:rsidR="009B1D02" w:rsidRPr="009B1D02" w:rsidRDefault="009B1D02" w:rsidP="009B1D02">
      <w:r w:rsidRPr="009B1D02">
        <w:t>            z-index: 100;</w:t>
      </w:r>
    </w:p>
    <w:p w14:paraId="5D5A06CE" w14:textId="77777777" w:rsidR="009B1D02" w:rsidRPr="009B1D02" w:rsidRDefault="009B1D02" w:rsidP="009B1D02">
      <w:r w:rsidRPr="009B1D02">
        <w:t>        }</w:t>
      </w:r>
    </w:p>
    <w:p w14:paraId="61C3EA32" w14:textId="77777777" w:rsidR="009B1D02" w:rsidRPr="009B1D02" w:rsidRDefault="009B1D02" w:rsidP="009B1D02">
      <w:r w:rsidRPr="009B1D02">
        <w:t> </w:t>
      </w:r>
    </w:p>
    <w:p w14:paraId="33FC6671" w14:textId="77777777" w:rsidR="009B1D02" w:rsidRPr="009B1D02" w:rsidRDefault="009B1D02" w:rsidP="009B1D02">
      <w:r w:rsidRPr="009B1D02">
        <w:t>        .logo {</w:t>
      </w:r>
    </w:p>
    <w:p w14:paraId="74F2D490" w14:textId="77777777" w:rsidR="009B1D02" w:rsidRPr="009B1D02" w:rsidRDefault="009B1D02" w:rsidP="009B1D02">
      <w:r w:rsidRPr="009B1D02">
        <w:t>            display: flex;</w:t>
      </w:r>
    </w:p>
    <w:p w14:paraId="22D19E83" w14:textId="77777777" w:rsidR="009B1D02" w:rsidRPr="009B1D02" w:rsidRDefault="009B1D02" w:rsidP="009B1D02">
      <w:r w:rsidRPr="009B1D02">
        <w:t>            align-items: center;</w:t>
      </w:r>
    </w:p>
    <w:p w14:paraId="5EBAC75A" w14:textId="77777777" w:rsidR="009B1D02" w:rsidRPr="009B1D02" w:rsidRDefault="009B1D02" w:rsidP="009B1D02">
      <w:r w:rsidRPr="009B1D02">
        <w:t>            gap: 10px;</w:t>
      </w:r>
    </w:p>
    <w:p w14:paraId="3E7EB7A3" w14:textId="77777777" w:rsidR="009B1D02" w:rsidRPr="009B1D02" w:rsidRDefault="009B1D02" w:rsidP="009B1D02">
      <w:r w:rsidRPr="009B1D02">
        <w:t>        }</w:t>
      </w:r>
    </w:p>
    <w:p w14:paraId="1E57D04B" w14:textId="77777777" w:rsidR="009B1D02" w:rsidRPr="009B1D02" w:rsidRDefault="009B1D02" w:rsidP="009B1D02">
      <w:r w:rsidRPr="009B1D02">
        <w:t> </w:t>
      </w:r>
    </w:p>
    <w:p w14:paraId="29DE8C30" w14:textId="77777777" w:rsidR="009B1D02" w:rsidRPr="009B1D02" w:rsidRDefault="009B1D02" w:rsidP="009B1D02">
      <w:r w:rsidRPr="009B1D02">
        <w:t xml:space="preserve">        .logo </w:t>
      </w:r>
      <w:proofErr w:type="spellStart"/>
      <w:r w:rsidRPr="009B1D02">
        <w:t>img</w:t>
      </w:r>
      <w:proofErr w:type="spellEnd"/>
      <w:r w:rsidRPr="009B1D02">
        <w:t xml:space="preserve"> {</w:t>
      </w:r>
    </w:p>
    <w:p w14:paraId="59B4D717" w14:textId="77777777" w:rsidR="009B1D02" w:rsidRPr="009B1D02" w:rsidRDefault="009B1D02" w:rsidP="009B1D02">
      <w:r w:rsidRPr="009B1D02">
        <w:t>            width: 42px;</w:t>
      </w:r>
    </w:p>
    <w:p w14:paraId="09AC7C67" w14:textId="77777777" w:rsidR="009B1D02" w:rsidRPr="009B1D02" w:rsidRDefault="009B1D02" w:rsidP="009B1D02">
      <w:r w:rsidRPr="009B1D02">
        <w:t>            height: 42px;</w:t>
      </w:r>
    </w:p>
    <w:p w14:paraId="392D363D" w14:textId="77777777" w:rsidR="009B1D02" w:rsidRPr="009B1D02" w:rsidRDefault="009B1D02" w:rsidP="009B1D02">
      <w:r w:rsidRPr="009B1D02">
        <w:t>            border-radius: 50%;</w:t>
      </w:r>
    </w:p>
    <w:p w14:paraId="16868C31" w14:textId="77777777" w:rsidR="009B1D02" w:rsidRPr="009B1D02" w:rsidRDefault="009B1D02" w:rsidP="009B1D02">
      <w:r w:rsidRPr="009B1D02">
        <w:t>            object-fit: cover;</w:t>
      </w:r>
    </w:p>
    <w:p w14:paraId="42BCF8F6" w14:textId="77777777" w:rsidR="009B1D02" w:rsidRPr="009B1D02" w:rsidRDefault="009B1D02" w:rsidP="009B1D02">
      <w:r w:rsidRPr="009B1D02">
        <w:t>            background: #a5d6a7;</w:t>
      </w:r>
    </w:p>
    <w:p w14:paraId="66A7C1F1" w14:textId="77777777" w:rsidR="009B1D02" w:rsidRPr="009B1D02" w:rsidRDefault="009B1D02" w:rsidP="009B1D02">
      <w:r w:rsidRPr="009B1D02">
        <w:t>        }</w:t>
      </w:r>
    </w:p>
    <w:p w14:paraId="4CC82CD1" w14:textId="77777777" w:rsidR="009B1D02" w:rsidRPr="009B1D02" w:rsidRDefault="009B1D02" w:rsidP="009B1D02">
      <w:r w:rsidRPr="009B1D02">
        <w:t> </w:t>
      </w:r>
    </w:p>
    <w:p w14:paraId="366C27D7" w14:textId="77777777" w:rsidR="009B1D02" w:rsidRPr="009B1D02" w:rsidRDefault="009B1D02" w:rsidP="009B1D02">
      <w:r w:rsidRPr="009B1D02">
        <w:t>        .logo span {</w:t>
      </w:r>
    </w:p>
    <w:p w14:paraId="6E413BBE" w14:textId="77777777" w:rsidR="009B1D02" w:rsidRPr="009B1D02" w:rsidRDefault="009B1D02" w:rsidP="009B1D02">
      <w:r w:rsidRPr="009B1D02">
        <w:t>            color: #ffffff;</w:t>
      </w:r>
    </w:p>
    <w:p w14:paraId="579DE3A7" w14:textId="77777777" w:rsidR="009B1D02" w:rsidRPr="009B1D02" w:rsidRDefault="009B1D02" w:rsidP="009B1D02">
      <w:r w:rsidRPr="009B1D02">
        <w:t>            font-size: 22px;</w:t>
      </w:r>
    </w:p>
    <w:p w14:paraId="5F3372C8" w14:textId="77777777" w:rsidR="009B1D02" w:rsidRPr="009B1D02" w:rsidRDefault="009B1D02" w:rsidP="009B1D02">
      <w:r w:rsidRPr="009B1D02">
        <w:lastRenderedPageBreak/>
        <w:t>            font-weight: 700;</w:t>
      </w:r>
    </w:p>
    <w:p w14:paraId="53C738D3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    </w:t>
      </w:r>
      <w:proofErr w:type="spellStart"/>
      <w:r w:rsidRPr="009B1D02">
        <w:rPr>
          <w:lang w:val="es-CO"/>
        </w:rPr>
        <w:t>letter-spacing</w:t>
      </w:r>
      <w:proofErr w:type="spellEnd"/>
      <w:r w:rsidRPr="009B1D02">
        <w:rPr>
          <w:lang w:val="es-CO"/>
        </w:rPr>
        <w:t>: 0.5px;</w:t>
      </w:r>
    </w:p>
    <w:p w14:paraId="1CDBCC26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37338AF2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4F664825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/* Menú desplegable de ingreso */</w:t>
      </w:r>
    </w:p>
    <w:p w14:paraId="21EA924E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.</w:t>
      </w:r>
      <w:proofErr w:type="spellStart"/>
      <w:r w:rsidRPr="009B1D02">
        <w:rPr>
          <w:lang w:val="es-CO"/>
        </w:rPr>
        <w:t>menu</w:t>
      </w:r>
      <w:proofErr w:type="spellEnd"/>
      <w:r w:rsidRPr="009B1D02">
        <w:rPr>
          <w:lang w:val="es-CO"/>
        </w:rPr>
        <w:t>-ingreso {</w:t>
      </w:r>
    </w:p>
    <w:p w14:paraId="3EFB6C2A" w14:textId="77777777" w:rsidR="009B1D02" w:rsidRPr="009B1D02" w:rsidRDefault="009B1D02" w:rsidP="009B1D02">
      <w:r w:rsidRPr="009B1D02">
        <w:rPr>
          <w:lang w:val="es-CO"/>
        </w:rPr>
        <w:t xml:space="preserve">            </w:t>
      </w:r>
      <w:r w:rsidRPr="009B1D02">
        <w:t>position: relative;</w:t>
      </w:r>
    </w:p>
    <w:p w14:paraId="4E715914" w14:textId="77777777" w:rsidR="009B1D02" w:rsidRPr="009B1D02" w:rsidRDefault="009B1D02" w:rsidP="009B1D02">
      <w:r w:rsidRPr="009B1D02">
        <w:t>        }</w:t>
      </w:r>
    </w:p>
    <w:p w14:paraId="6D733B97" w14:textId="77777777" w:rsidR="009B1D02" w:rsidRPr="009B1D02" w:rsidRDefault="009B1D02" w:rsidP="009B1D02">
      <w:r w:rsidRPr="009B1D02">
        <w:t> </w:t>
      </w:r>
    </w:p>
    <w:p w14:paraId="78C1FC33" w14:textId="77777777" w:rsidR="009B1D02" w:rsidRPr="009B1D02" w:rsidRDefault="009B1D02" w:rsidP="009B1D02">
      <w:r w:rsidRPr="009B1D02">
        <w:t>        .</w:t>
      </w:r>
      <w:proofErr w:type="spellStart"/>
      <w:r w:rsidRPr="009B1D02">
        <w:t>btn-ingreso</w:t>
      </w:r>
      <w:proofErr w:type="spellEnd"/>
      <w:r w:rsidRPr="009B1D02">
        <w:t xml:space="preserve"> {</w:t>
      </w:r>
    </w:p>
    <w:p w14:paraId="44F5238B" w14:textId="77777777" w:rsidR="009B1D02" w:rsidRPr="009B1D02" w:rsidRDefault="009B1D02" w:rsidP="009B1D02">
      <w:r w:rsidRPr="009B1D02">
        <w:t>            background: #66bb6a;</w:t>
      </w:r>
    </w:p>
    <w:p w14:paraId="0B615E72" w14:textId="77777777" w:rsidR="009B1D02" w:rsidRPr="009B1D02" w:rsidRDefault="009B1D02" w:rsidP="009B1D02">
      <w:r w:rsidRPr="009B1D02">
        <w:t>            color: #ffffff;</w:t>
      </w:r>
    </w:p>
    <w:p w14:paraId="3170F1D0" w14:textId="77777777" w:rsidR="009B1D02" w:rsidRPr="009B1D02" w:rsidRDefault="009B1D02" w:rsidP="009B1D02">
      <w:r w:rsidRPr="009B1D02">
        <w:t>            border: none;</w:t>
      </w:r>
    </w:p>
    <w:p w14:paraId="54F98D75" w14:textId="77777777" w:rsidR="009B1D02" w:rsidRPr="009B1D02" w:rsidRDefault="009B1D02" w:rsidP="009B1D02">
      <w:r w:rsidRPr="009B1D02">
        <w:t>            padding: 10px 20px;</w:t>
      </w:r>
    </w:p>
    <w:p w14:paraId="04B493A1" w14:textId="77777777" w:rsidR="009B1D02" w:rsidRPr="009B1D02" w:rsidRDefault="009B1D02" w:rsidP="009B1D02">
      <w:r w:rsidRPr="009B1D02">
        <w:t>            border-radius: 8px;</w:t>
      </w:r>
    </w:p>
    <w:p w14:paraId="1E903DF7" w14:textId="77777777" w:rsidR="009B1D02" w:rsidRPr="009B1D02" w:rsidRDefault="009B1D02" w:rsidP="009B1D02">
      <w:r w:rsidRPr="009B1D02">
        <w:t>            font-size: 15px;</w:t>
      </w:r>
    </w:p>
    <w:p w14:paraId="1EA5E23B" w14:textId="77777777" w:rsidR="009B1D02" w:rsidRPr="009B1D02" w:rsidRDefault="009B1D02" w:rsidP="009B1D02">
      <w:r w:rsidRPr="009B1D02">
        <w:t>            font-weight: 600;</w:t>
      </w:r>
    </w:p>
    <w:p w14:paraId="5CE4BF6F" w14:textId="77777777" w:rsidR="009B1D02" w:rsidRPr="009B1D02" w:rsidRDefault="009B1D02" w:rsidP="009B1D02">
      <w:r w:rsidRPr="009B1D02">
        <w:t>            cursor: pointer;</w:t>
      </w:r>
    </w:p>
    <w:p w14:paraId="4E90E289" w14:textId="77777777" w:rsidR="009B1D02" w:rsidRPr="009B1D02" w:rsidRDefault="009B1D02" w:rsidP="009B1D02">
      <w:r w:rsidRPr="009B1D02">
        <w:t>            display: flex;</w:t>
      </w:r>
    </w:p>
    <w:p w14:paraId="274F7A1D" w14:textId="77777777" w:rsidR="009B1D02" w:rsidRPr="009B1D02" w:rsidRDefault="009B1D02" w:rsidP="009B1D02">
      <w:r w:rsidRPr="009B1D02">
        <w:t>            align-items: center;</w:t>
      </w:r>
    </w:p>
    <w:p w14:paraId="2F0C63EE" w14:textId="77777777" w:rsidR="009B1D02" w:rsidRPr="009B1D02" w:rsidRDefault="009B1D02" w:rsidP="009B1D02">
      <w:r w:rsidRPr="009B1D02">
        <w:t>            gap: 6px;</w:t>
      </w:r>
    </w:p>
    <w:p w14:paraId="0962808C" w14:textId="77777777" w:rsidR="009B1D02" w:rsidRPr="009B1D02" w:rsidRDefault="009B1D02" w:rsidP="009B1D02">
      <w:r w:rsidRPr="009B1D02">
        <w:t xml:space="preserve">            transition: </w:t>
      </w:r>
      <w:r w:rsidRPr="009B1D02">
        <w:rPr>
          <w:i/>
          <w:iCs/>
        </w:rPr>
        <w:t>background</w:t>
      </w:r>
      <w:r w:rsidRPr="009B1D02">
        <w:t xml:space="preserve"> 0.3s;</w:t>
      </w:r>
    </w:p>
    <w:p w14:paraId="22EA4198" w14:textId="77777777" w:rsidR="009B1D02" w:rsidRPr="009B1D02" w:rsidRDefault="009B1D02" w:rsidP="009B1D02">
      <w:r w:rsidRPr="009B1D02">
        <w:t>        }</w:t>
      </w:r>
    </w:p>
    <w:p w14:paraId="0FE329AE" w14:textId="77777777" w:rsidR="009B1D02" w:rsidRPr="009B1D02" w:rsidRDefault="009B1D02" w:rsidP="009B1D02">
      <w:r w:rsidRPr="009B1D02">
        <w:t> </w:t>
      </w:r>
    </w:p>
    <w:p w14:paraId="18C2BA4D" w14:textId="77777777" w:rsidR="009B1D02" w:rsidRPr="009B1D02" w:rsidRDefault="009B1D02" w:rsidP="009B1D02">
      <w:r w:rsidRPr="009B1D02">
        <w:t>        .</w:t>
      </w:r>
      <w:proofErr w:type="spellStart"/>
      <w:r w:rsidRPr="009B1D02">
        <w:t>btn-ingreso:hover</w:t>
      </w:r>
      <w:proofErr w:type="spellEnd"/>
      <w:r w:rsidRPr="009B1D02">
        <w:t xml:space="preserve"> {</w:t>
      </w:r>
    </w:p>
    <w:p w14:paraId="0171D765" w14:textId="77777777" w:rsidR="009B1D02" w:rsidRPr="009B1D02" w:rsidRDefault="009B1D02" w:rsidP="009B1D02">
      <w:r w:rsidRPr="009B1D02">
        <w:t>            background: #4caf50;</w:t>
      </w:r>
    </w:p>
    <w:p w14:paraId="0760F2BF" w14:textId="77777777" w:rsidR="009B1D02" w:rsidRPr="009B1D02" w:rsidRDefault="009B1D02" w:rsidP="009B1D02">
      <w:r w:rsidRPr="009B1D02">
        <w:t>        }</w:t>
      </w:r>
    </w:p>
    <w:p w14:paraId="2D4D2D94" w14:textId="77777777" w:rsidR="009B1D02" w:rsidRPr="009B1D02" w:rsidRDefault="009B1D02" w:rsidP="009B1D02">
      <w:r w:rsidRPr="009B1D02">
        <w:lastRenderedPageBreak/>
        <w:t> </w:t>
      </w:r>
    </w:p>
    <w:p w14:paraId="04DA61D8" w14:textId="77777777" w:rsidR="009B1D02" w:rsidRPr="009B1D02" w:rsidRDefault="009B1D02" w:rsidP="009B1D02">
      <w:r w:rsidRPr="009B1D02">
        <w:t>        .</w:t>
      </w:r>
      <w:proofErr w:type="spellStart"/>
      <w:r w:rsidRPr="009B1D02">
        <w:t>lista-desplegable</w:t>
      </w:r>
      <w:proofErr w:type="spellEnd"/>
      <w:r w:rsidRPr="009B1D02">
        <w:t xml:space="preserve"> {</w:t>
      </w:r>
    </w:p>
    <w:p w14:paraId="48E859D9" w14:textId="77777777" w:rsidR="009B1D02" w:rsidRPr="009B1D02" w:rsidRDefault="009B1D02" w:rsidP="009B1D02">
      <w:r w:rsidRPr="009B1D02">
        <w:t>            display: none;</w:t>
      </w:r>
    </w:p>
    <w:p w14:paraId="14CBA8C6" w14:textId="77777777" w:rsidR="009B1D02" w:rsidRPr="009B1D02" w:rsidRDefault="009B1D02" w:rsidP="009B1D02">
      <w:r w:rsidRPr="009B1D02">
        <w:t>            position: absolute;</w:t>
      </w:r>
    </w:p>
    <w:p w14:paraId="641661EF" w14:textId="77777777" w:rsidR="009B1D02" w:rsidRPr="009B1D02" w:rsidRDefault="009B1D02" w:rsidP="009B1D02">
      <w:r w:rsidRPr="009B1D02">
        <w:t>            right: 0;</w:t>
      </w:r>
    </w:p>
    <w:p w14:paraId="49B7FBE5" w14:textId="77777777" w:rsidR="009B1D02" w:rsidRPr="009B1D02" w:rsidRDefault="009B1D02" w:rsidP="009B1D02">
      <w:r w:rsidRPr="009B1D02">
        <w:t>            top: 48px;</w:t>
      </w:r>
    </w:p>
    <w:p w14:paraId="32475383" w14:textId="77777777" w:rsidR="009B1D02" w:rsidRPr="009B1D02" w:rsidRDefault="009B1D02" w:rsidP="009B1D02">
      <w:r w:rsidRPr="009B1D02">
        <w:t>            background: #ffffff;</w:t>
      </w:r>
    </w:p>
    <w:p w14:paraId="755BA1D4" w14:textId="77777777" w:rsidR="009B1D02" w:rsidRPr="009B1D02" w:rsidRDefault="009B1D02" w:rsidP="009B1D02">
      <w:r w:rsidRPr="009B1D02">
        <w:t>            min-width: 220px;</w:t>
      </w:r>
    </w:p>
    <w:p w14:paraId="575C28AB" w14:textId="77777777" w:rsidR="009B1D02" w:rsidRPr="009B1D02" w:rsidRDefault="009B1D02" w:rsidP="009B1D02">
      <w:r w:rsidRPr="009B1D02">
        <w:t>            border-radius: 10px;</w:t>
      </w:r>
    </w:p>
    <w:p w14:paraId="0590FC45" w14:textId="77777777" w:rsidR="009B1D02" w:rsidRPr="009B1D02" w:rsidRDefault="009B1D02" w:rsidP="009B1D02">
      <w:r w:rsidRPr="009B1D02">
        <w:t>            overflow: hidden;</w:t>
      </w:r>
    </w:p>
    <w:p w14:paraId="262A95DF" w14:textId="77777777" w:rsidR="009B1D02" w:rsidRPr="009B1D02" w:rsidRDefault="009B1D02" w:rsidP="009B1D02">
      <w:r w:rsidRPr="009B1D02">
        <w:t xml:space="preserve">            box-shadow: 0 8px 20px </w:t>
      </w:r>
      <w:proofErr w:type="spellStart"/>
      <w:r w:rsidRPr="009B1D02">
        <w:t>rgba</w:t>
      </w:r>
      <w:proofErr w:type="spellEnd"/>
      <w:r w:rsidRPr="009B1D02">
        <w:t>(0,0,0,0.25);</w:t>
      </w:r>
    </w:p>
    <w:p w14:paraId="4AC44555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</w:t>
      </w:r>
      <w:r w:rsidRPr="009B1D02">
        <w:rPr>
          <w:lang w:val="es-CO"/>
        </w:rPr>
        <w:t>}</w:t>
      </w:r>
    </w:p>
    <w:p w14:paraId="66A4A5FE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5580F27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.lista-</w:t>
      </w:r>
      <w:proofErr w:type="spellStart"/>
      <w:r w:rsidRPr="009B1D02">
        <w:rPr>
          <w:lang w:val="es-CO"/>
        </w:rPr>
        <w:t>desplegable.activo</w:t>
      </w:r>
      <w:proofErr w:type="spellEnd"/>
      <w:r w:rsidRPr="009B1D02">
        <w:rPr>
          <w:lang w:val="es-CO"/>
        </w:rPr>
        <w:t xml:space="preserve"> {</w:t>
      </w:r>
    </w:p>
    <w:p w14:paraId="4EE390DB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</w:t>
      </w:r>
      <w:proofErr w:type="spellStart"/>
      <w:r w:rsidRPr="009B1D02">
        <w:rPr>
          <w:lang w:val="es-CO"/>
        </w:rPr>
        <w:t>display</w:t>
      </w:r>
      <w:proofErr w:type="spellEnd"/>
      <w:r w:rsidRPr="009B1D02">
        <w:rPr>
          <w:lang w:val="es-CO"/>
        </w:rPr>
        <w:t>: block;</w:t>
      </w:r>
    </w:p>
    <w:p w14:paraId="0B390D89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26C8EA6E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04D65781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.lista-desplegable a {</w:t>
      </w:r>
    </w:p>
    <w:p w14:paraId="2DE7A5AA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</w:t>
      </w:r>
      <w:proofErr w:type="spellStart"/>
      <w:r w:rsidRPr="009B1D02">
        <w:rPr>
          <w:lang w:val="es-CO"/>
        </w:rPr>
        <w:t>display</w:t>
      </w:r>
      <w:proofErr w:type="spellEnd"/>
      <w:r w:rsidRPr="009B1D02">
        <w:rPr>
          <w:lang w:val="es-CO"/>
        </w:rPr>
        <w:t xml:space="preserve">: </w:t>
      </w:r>
      <w:proofErr w:type="spellStart"/>
      <w:r w:rsidRPr="009B1D02">
        <w:rPr>
          <w:lang w:val="es-CO"/>
        </w:rPr>
        <w:t>flex</w:t>
      </w:r>
      <w:proofErr w:type="spellEnd"/>
      <w:r w:rsidRPr="009B1D02">
        <w:rPr>
          <w:lang w:val="es-CO"/>
        </w:rPr>
        <w:t>;</w:t>
      </w:r>
    </w:p>
    <w:p w14:paraId="2ACB2E45" w14:textId="77777777" w:rsidR="009B1D02" w:rsidRPr="009B1D02" w:rsidRDefault="009B1D02" w:rsidP="009B1D02">
      <w:r w:rsidRPr="009B1D02">
        <w:rPr>
          <w:lang w:val="es-CO"/>
        </w:rPr>
        <w:t xml:space="preserve">            </w:t>
      </w:r>
      <w:r w:rsidRPr="009B1D02">
        <w:t>align-items: center;</w:t>
      </w:r>
    </w:p>
    <w:p w14:paraId="4FBAD9CB" w14:textId="77777777" w:rsidR="009B1D02" w:rsidRPr="009B1D02" w:rsidRDefault="009B1D02" w:rsidP="009B1D02">
      <w:r w:rsidRPr="009B1D02">
        <w:t>            gap: 10px;</w:t>
      </w:r>
    </w:p>
    <w:p w14:paraId="4E421A96" w14:textId="77777777" w:rsidR="009B1D02" w:rsidRPr="009B1D02" w:rsidRDefault="009B1D02" w:rsidP="009B1D02">
      <w:r w:rsidRPr="009B1D02">
        <w:t>            padding: 13px 18px;</w:t>
      </w:r>
    </w:p>
    <w:p w14:paraId="5902BE2A" w14:textId="77777777" w:rsidR="009B1D02" w:rsidRPr="009B1D02" w:rsidRDefault="009B1D02" w:rsidP="009B1D02">
      <w:r w:rsidRPr="009B1D02">
        <w:t>            text-decoration: none;</w:t>
      </w:r>
    </w:p>
    <w:p w14:paraId="59462AA5" w14:textId="77777777" w:rsidR="009B1D02" w:rsidRPr="009B1D02" w:rsidRDefault="009B1D02" w:rsidP="009B1D02">
      <w:r w:rsidRPr="009B1D02">
        <w:t>            color: #1b5e20;</w:t>
      </w:r>
    </w:p>
    <w:p w14:paraId="73DEF087" w14:textId="77777777" w:rsidR="009B1D02" w:rsidRPr="009B1D02" w:rsidRDefault="009B1D02" w:rsidP="009B1D02">
      <w:r w:rsidRPr="009B1D02">
        <w:t>            font-size: 14px;</w:t>
      </w:r>
    </w:p>
    <w:p w14:paraId="4ABE5D29" w14:textId="77777777" w:rsidR="009B1D02" w:rsidRPr="009B1D02" w:rsidRDefault="009B1D02" w:rsidP="009B1D02">
      <w:r w:rsidRPr="009B1D02">
        <w:t>            font-weight: 600;</w:t>
      </w:r>
    </w:p>
    <w:p w14:paraId="0408B9F3" w14:textId="77777777" w:rsidR="009B1D02" w:rsidRPr="009B1D02" w:rsidRDefault="009B1D02" w:rsidP="009B1D02">
      <w:r w:rsidRPr="009B1D02">
        <w:t>            border-bottom: 1px solid #e8f5e9;</w:t>
      </w:r>
    </w:p>
    <w:p w14:paraId="5DD260C3" w14:textId="77777777" w:rsidR="009B1D02" w:rsidRPr="009B1D02" w:rsidRDefault="009B1D02" w:rsidP="009B1D02">
      <w:r w:rsidRPr="009B1D02">
        <w:lastRenderedPageBreak/>
        <w:t xml:space="preserve">            transition: </w:t>
      </w:r>
      <w:r w:rsidRPr="009B1D02">
        <w:rPr>
          <w:i/>
          <w:iCs/>
        </w:rPr>
        <w:t>background</w:t>
      </w:r>
      <w:r w:rsidRPr="009B1D02">
        <w:t xml:space="preserve"> 0.2s;</w:t>
      </w:r>
    </w:p>
    <w:p w14:paraId="6AD70F99" w14:textId="77777777" w:rsidR="009B1D02" w:rsidRPr="009B1D02" w:rsidRDefault="009B1D02" w:rsidP="009B1D02">
      <w:r w:rsidRPr="009B1D02">
        <w:t>        }</w:t>
      </w:r>
    </w:p>
    <w:p w14:paraId="577E5CF6" w14:textId="77777777" w:rsidR="009B1D02" w:rsidRPr="009B1D02" w:rsidRDefault="009B1D02" w:rsidP="009B1D02">
      <w:r w:rsidRPr="009B1D02">
        <w:t> </w:t>
      </w:r>
    </w:p>
    <w:p w14:paraId="25C1374A" w14:textId="77777777" w:rsidR="009B1D02" w:rsidRPr="009B1D02" w:rsidRDefault="009B1D02" w:rsidP="009B1D02">
      <w:r w:rsidRPr="009B1D02">
        <w:t>        .</w:t>
      </w:r>
      <w:proofErr w:type="spellStart"/>
      <w:r w:rsidRPr="009B1D02">
        <w:t>lista-desplegable</w:t>
      </w:r>
      <w:proofErr w:type="spellEnd"/>
      <w:r w:rsidRPr="009B1D02">
        <w:t xml:space="preserve"> a:last-child {</w:t>
      </w:r>
    </w:p>
    <w:p w14:paraId="0072D745" w14:textId="77777777" w:rsidR="009B1D02" w:rsidRPr="009B1D02" w:rsidRDefault="009B1D02" w:rsidP="009B1D02">
      <w:r w:rsidRPr="009B1D02">
        <w:t>            border-bottom: none;</w:t>
      </w:r>
    </w:p>
    <w:p w14:paraId="50B92D2F" w14:textId="77777777" w:rsidR="009B1D02" w:rsidRPr="009B1D02" w:rsidRDefault="009B1D02" w:rsidP="009B1D02">
      <w:r w:rsidRPr="009B1D02">
        <w:t>        }</w:t>
      </w:r>
    </w:p>
    <w:p w14:paraId="6B0749FA" w14:textId="77777777" w:rsidR="009B1D02" w:rsidRPr="009B1D02" w:rsidRDefault="009B1D02" w:rsidP="009B1D02">
      <w:r w:rsidRPr="009B1D02">
        <w:t> </w:t>
      </w:r>
    </w:p>
    <w:p w14:paraId="11ADE253" w14:textId="77777777" w:rsidR="009B1D02" w:rsidRPr="009B1D02" w:rsidRDefault="009B1D02" w:rsidP="009B1D02">
      <w:r w:rsidRPr="009B1D02">
        <w:t>        .</w:t>
      </w:r>
      <w:proofErr w:type="spellStart"/>
      <w:r w:rsidRPr="009B1D02">
        <w:t>lista-desplegable</w:t>
      </w:r>
      <w:proofErr w:type="spellEnd"/>
      <w:r w:rsidRPr="009B1D02">
        <w:t xml:space="preserve"> a:hover {</w:t>
      </w:r>
    </w:p>
    <w:p w14:paraId="56D05036" w14:textId="77777777" w:rsidR="009B1D02" w:rsidRPr="009B1D02" w:rsidRDefault="009B1D02" w:rsidP="009B1D02">
      <w:r w:rsidRPr="009B1D02">
        <w:t>            background: #e8f5e9;</w:t>
      </w:r>
    </w:p>
    <w:p w14:paraId="10A1FB17" w14:textId="77777777" w:rsidR="009B1D02" w:rsidRPr="009B1D02" w:rsidRDefault="009B1D02" w:rsidP="009B1D02">
      <w:r w:rsidRPr="009B1D02">
        <w:t>        }</w:t>
      </w:r>
    </w:p>
    <w:p w14:paraId="312A622B" w14:textId="77777777" w:rsidR="009B1D02" w:rsidRPr="009B1D02" w:rsidRDefault="009B1D02" w:rsidP="009B1D02"/>
    <w:p w14:paraId="4204EA08" w14:textId="77777777" w:rsidR="009B1D02" w:rsidRPr="009B1D02" w:rsidRDefault="009B1D02" w:rsidP="009B1D02">
      <w:r w:rsidRPr="009B1D02">
        <w:t>        .</w:t>
      </w:r>
      <w:proofErr w:type="spellStart"/>
      <w:r w:rsidRPr="009B1D02">
        <w:t>alerta</w:t>
      </w:r>
      <w:proofErr w:type="spellEnd"/>
      <w:r w:rsidRPr="009B1D02">
        <w:t>-login {</w:t>
      </w:r>
    </w:p>
    <w:p w14:paraId="519309A6" w14:textId="77777777" w:rsidR="009B1D02" w:rsidRPr="009B1D02" w:rsidRDefault="009B1D02" w:rsidP="009B1D02">
      <w:r w:rsidRPr="009B1D02">
        <w:t>            margin: 16px auto 0;</w:t>
      </w:r>
    </w:p>
    <w:p w14:paraId="10E60FDB" w14:textId="77777777" w:rsidR="009B1D02" w:rsidRPr="009B1D02" w:rsidRDefault="009B1D02" w:rsidP="009B1D02">
      <w:r w:rsidRPr="009B1D02">
        <w:t>            width: min(92%, 680px);</w:t>
      </w:r>
    </w:p>
    <w:p w14:paraId="64FB0346" w14:textId="77777777" w:rsidR="009B1D02" w:rsidRPr="009B1D02" w:rsidRDefault="009B1D02" w:rsidP="009B1D02">
      <w:r w:rsidRPr="009B1D02">
        <w:t>            padding: 12px 16px;</w:t>
      </w:r>
    </w:p>
    <w:p w14:paraId="0CB96F8C" w14:textId="77777777" w:rsidR="009B1D02" w:rsidRPr="009B1D02" w:rsidRDefault="009B1D02" w:rsidP="009B1D02">
      <w:r w:rsidRPr="009B1D02">
        <w:t>            border: 1px solid #f1aeb5;</w:t>
      </w:r>
    </w:p>
    <w:p w14:paraId="40F8FC8A" w14:textId="77777777" w:rsidR="009B1D02" w:rsidRPr="009B1D02" w:rsidRDefault="009B1D02" w:rsidP="009B1D02">
      <w:r w:rsidRPr="009B1D02">
        <w:t>            border-left: 5px solid #c62828;</w:t>
      </w:r>
    </w:p>
    <w:p w14:paraId="2AFD1A31" w14:textId="77777777" w:rsidR="009B1D02" w:rsidRPr="009B1D02" w:rsidRDefault="009B1D02" w:rsidP="009B1D02">
      <w:r w:rsidRPr="009B1D02">
        <w:t>            border-radius: 6px;</w:t>
      </w:r>
    </w:p>
    <w:p w14:paraId="4AE29E65" w14:textId="77777777" w:rsidR="009B1D02" w:rsidRPr="009B1D02" w:rsidRDefault="009B1D02" w:rsidP="009B1D02">
      <w:r w:rsidRPr="009B1D02">
        <w:t>            background: #f8d7da;</w:t>
      </w:r>
    </w:p>
    <w:p w14:paraId="72E3654D" w14:textId="77777777" w:rsidR="009B1D02" w:rsidRPr="009B1D02" w:rsidRDefault="009B1D02" w:rsidP="009B1D02">
      <w:r w:rsidRPr="009B1D02">
        <w:t>            color: #842029;</w:t>
      </w:r>
    </w:p>
    <w:p w14:paraId="18B2284C" w14:textId="77777777" w:rsidR="009B1D02" w:rsidRPr="009B1D02" w:rsidRDefault="009B1D02" w:rsidP="009B1D02">
      <w:r w:rsidRPr="009B1D02">
        <w:t>            text-align: center;</w:t>
      </w:r>
    </w:p>
    <w:p w14:paraId="05C09FB0" w14:textId="77777777" w:rsidR="009B1D02" w:rsidRPr="009B1D02" w:rsidRDefault="009B1D02" w:rsidP="009B1D02">
      <w:r w:rsidRPr="009B1D02">
        <w:t>            font-size: 15px;</w:t>
      </w:r>
    </w:p>
    <w:p w14:paraId="49BADFA1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    </w:t>
      </w:r>
      <w:proofErr w:type="spellStart"/>
      <w:r w:rsidRPr="009B1D02">
        <w:rPr>
          <w:lang w:val="es-CO"/>
        </w:rPr>
        <w:t>font-weight</w:t>
      </w:r>
      <w:proofErr w:type="spellEnd"/>
      <w:r w:rsidRPr="009B1D02">
        <w:rPr>
          <w:lang w:val="es-CO"/>
        </w:rPr>
        <w:t>: 600;</w:t>
      </w:r>
    </w:p>
    <w:p w14:paraId="21220246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30BE08A7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055EC49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/* ===== SECCIÓN HERO ===== */</w:t>
      </w:r>
    </w:p>
    <w:p w14:paraId="1FA97BA0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.</w:t>
      </w:r>
      <w:proofErr w:type="spellStart"/>
      <w:r w:rsidRPr="009B1D02">
        <w:rPr>
          <w:lang w:val="es-CO"/>
        </w:rPr>
        <w:t>hero</w:t>
      </w:r>
      <w:proofErr w:type="spellEnd"/>
      <w:r w:rsidRPr="009B1D02">
        <w:rPr>
          <w:lang w:val="es-CO"/>
        </w:rPr>
        <w:t xml:space="preserve"> {</w:t>
      </w:r>
    </w:p>
    <w:p w14:paraId="43F872A1" w14:textId="77777777" w:rsidR="009B1D02" w:rsidRPr="009B1D02" w:rsidRDefault="009B1D02" w:rsidP="009B1D02">
      <w:r w:rsidRPr="009B1D02">
        <w:rPr>
          <w:lang w:val="es-CO"/>
        </w:rPr>
        <w:lastRenderedPageBreak/>
        <w:t xml:space="preserve">            </w:t>
      </w:r>
      <w:r w:rsidRPr="009B1D02">
        <w:t>position: relative;</w:t>
      </w:r>
    </w:p>
    <w:p w14:paraId="2D526B99" w14:textId="77777777" w:rsidR="009B1D02" w:rsidRPr="009B1D02" w:rsidRDefault="009B1D02" w:rsidP="009B1D02">
      <w:r w:rsidRPr="009B1D02">
        <w:t>            background: linear-gradient(</w:t>
      </w:r>
      <w:proofErr w:type="spellStart"/>
      <w:r w:rsidRPr="009B1D02">
        <w:t>rgba</w:t>
      </w:r>
      <w:proofErr w:type="spellEnd"/>
      <w:r w:rsidRPr="009B1D02">
        <w:t xml:space="preserve">(27,94,32,0.75), </w:t>
      </w:r>
      <w:proofErr w:type="spellStart"/>
      <w:r w:rsidRPr="009B1D02">
        <w:t>rgba</w:t>
      </w:r>
      <w:proofErr w:type="spellEnd"/>
      <w:r w:rsidRPr="009B1D02">
        <w:t>(46,125,50,0.6)),</w:t>
      </w:r>
    </w:p>
    <w:p w14:paraId="4DF68FA4" w14:textId="77777777" w:rsidR="009B1D02" w:rsidRPr="009B1D02" w:rsidRDefault="009B1D02" w:rsidP="009B1D02">
      <w:r w:rsidRPr="009B1D02">
        <w:t xml:space="preserve">                        </w:t>
      </w:r>
      <w:proofErr w:type="spellStart"/>
      <w:r w:rsidRPr="009B1D02">
        <w:t>url</w:t>
      </w:r>
      <w:proofErr w:type="spellEnd"/>
      <w:r w:rsidRPr="009B1D02">
        <w:t>('</w:t>
      </w:r>
      <w:proofErr w:type="spellStart"/>
      <w:r w:rsidRPr="009B1D02">
        <w:t>img</w:t>
      </w:r>
      <w:proofErr w:type="spellEnd"/>
      <w:r w:rsidRPr="009B1D02">
        <w:t>/hero-bosque.jpg');</w:t>
      </w:r>
    </w:p>
    <w:p w14:paraId="06F1763A" w14:textId="77777777" w:rsidR="009B1D02" w:rsidRPr="009B1D02" w:rsidRDefault="009B1D02" w:rsidP="009B1D02">
      <w:r w:rsidRPr="009B1D02">
        <w:t>            background-size: cover;</w:t>
      </w:r>
    </w:p>
    <w:p w14:paraId="785134E8" w14:textId="77777777" w:rsidR="009B1D02" w:rsidRPr="009B1D02" w:rsidRDefault="009B1D02" w:rsidP="009B1D02">
      <w:r w:rsidRPr="009B1D02">
        <w:t>            background-position: center;</w:t>
      </w:r>
    </w:p>
    <w:p w14:paraId="5E679E11" w14:textId="77777777" w:rsidR="009B1D02" w:rsidRPr="009B1D02" w:rsidRDefault="009B1D02" w:rsidP="009B1D02">
      <w:r w:rsidRPr="009B1D02">
        <w:t>            color: #ffffff;</w:t>
      </w:r>
    </w:p>
    <w:p w14:paraId="4827E0B2" w14:textId="77777777" w:rsidR="009B1D02" w:rsidRPr="009B1D02" w:rsidRDefault="009B1D02" w:rsidP="009B1D02">
      <w:r w:rsidRPr="009B1D02">
        <w:t>            text-align: center;</w:t>
      </w:r>
    </w:p>
    <w:p w14:paraId="3CE3E36E" w14:textId="77777777" w:rsidR="009B1D02" w:rsidRPr="009B1D02" w:rsidRDefault="009B1D02" w:rsidP="009B1D02">
      <w:r w:rsidRPr="009B1D02">
        <w:t>            padding: 90px 20px;</w:t>
      </w:r>
    </w:p>
    <w:p w14:paraId="0D98D9D7" w14:textId="77777777" w:rsidR="009B1D02" w:rsidRPr="009B1D02" w:rsidRDefault="009B1D02" w:rsidP="009B1D02">
      <w:r w:rsidRPr="009B1D02">
        <w:t>        }</w:t>
      </w:r>
    </w:p>
    <w:p w14:paraId="3BE9CFA4" w14:textId="77777777" w:rsidR="009B1D02" w:rsidRPr="009B1D02" w:rsidRDefault="009B1D02" w:rsidP="009B1D02">
      <w:r w:rsidRPr="009B1D02">
        <w:t> </w:t>
      </w:r>
    </w:p>
    <w:p w14:paraId="13CFABCF" w14:textId="77777777" w:rsidR="009B1D02" w:rsidRPr="009B1D02" w:rsidRDefault="009B1D02" w:rsidP="009B1D02">
      <w:r w:rsidRPr="009B1D02">
        <w:t>        .hero h1 {</w:t>
      </w:r>
    </w:p>
    <w:p w14:paraId="20FEE6E3" w14:textId="77777777" w:rsidR="009B1D02" w:rsidRPr="009B1D02" w:rsidRDefault="009B1D02" w:rsidP="009B1D02">
      <w:r w:rsidRPr="009B1D02">
        <w:t>            font-size: 40px;</w:t>
      </w:r>
    </w:p>
    <w:p w14:paraId="6DEC5F44" w14:textId="77777777" w:rsidR="009B1D02" w:rsidRPr="009B1D02" w:rsidRDefault="009B1D02" w:rsidP="009B1D02">
      <w:r w:rsidRPr="009B1D02">
        <w:t>            margin-bottom: 15px;</w:t>
      </w:r>
    </w:p>
    <w:p w14:paraId="200F9483" w14:textId="77777777" w:rsidR="009B1D02" w:rsidRPr="009B1D02" w:rsidRDefault="009B1D02" w:rsidP="009B1D02">
      <w:r w:rsidRPr="009B1D02">
        <w:t>        }</w:t>
      </w:r>
    </w:p>
    <w:p w14:paraId="10C13325" w14:textId="77777777" w:rsidR="009B1D02" w:rsidRPr="009B1D02" w:rsidRDefault="009B1D02" w:rsidP="009B1D02"/>
    <w:p w14:paraId="5ED3C5D7" w14:textId="77777777" w:rsidR="009B1D02" w:rsidRPr="009B1D02" w:rsidRDefault="009B1D02" w:rsidP="009B1D02">
      <w:r w:rsidRPr="009B1D02">
        <w:t>        .hero-logo {</w:t>
      </w:r>
    </w:p>
    <w:p w14:paraId="7D59BA2B" w14:textId="77777777" w:rsidR="009B1D02" w:rsidRPr="009B1D02" w:rsidRDefault="009B1D02" w:rsidP="009B1D02">
      <w:r w:rsidRPr="009B1D02">
        <w:t>            width: 38px;</w:t>
      </w:r>
    </w:p>
    <w:p w14:paraId="7648077E" w14:textId="77777777" w:rsidR="009B1D02" w:rsidRPr="009B1D02" w:rsidRDefault="009B1D02" w:rsidP="009B1D02">
      <w:r w:rsidRPr="009B1D02">
        <w:t>            height: 38px;</w:t>
      </w:r>
    </w:p>
    <w:p w14:paraId="445460FD" w14:textId="77777777" w:rsidR="009B1D02" w:rsidRPr="009B1D02" w:rsidRDefault="009B1D02" w:rsidP="009B1D02">
      <w:r w:rsidRPr="009B1D02">
        <w:t>            object-fit: contain;</w:t>
      </w:r>
    </w:p>
    <w:p w14:paraId="74199942" w14:textId="77777777" w:rsidR="009B1D02" w:rsidRPr="009B1D02" w:rsidRDefault="009B1D02" w:rsidP="009B1D02">
      <w:r w:rsidRPr="009B1D02">
        <w:t>            vertical-align: middle;</w:t>
      </w:r>
    </w:p>
    <w:p w14:paraId="15196088" w14:textId="77777777" w:rsidR="009B1D02" w:rsidRPr="009B1D02" w:rsidRDefault="009B1D02" w:rsidP="009B1D02">
      <w:r w:rsidRPr="009B1D02">
        <w:t>            margin-right: 8px;</w:t>
      </w:r>
    </w:p>
    <w:p w14:paraId="0998F616" w14:textId="77777777" w:rsidR="009B1D02" w:rsidRPr="009B1D02" w:rsidRDefault="009B1D02" w:rsidP="009B1D02">
      <w:r w:rsidRPr="009B1D02">
        <w:t>            border-radius: 50%;</w:t>
      </w:r>
    </w:p>
    <w:p w14:paraId="4C2551B4" w14:textId="77777777" w:rsidR="009B1D02" w:rsidRPr="009B1D02" w:rsidRDefault="009B1D02" w:rsidP="009B1D02">
      <w:r w:rsidRPr="009B1D02">
        <w:t>            background: #a5d6a7;</w:t>
      </w:r>
    </w:p>
    <w:p w14:paraId="4EBC4A92" w14:textId="77777777" w:rsidR="009B1D02" w:rsidRPr="009B1D02" w:rsidRDefault="009B1D02" w:rsidP="009B1D02">
      <w:r w:rsidRPr="009B1D02">
        <w:t>        }</w:t>
      </w:r>
    </w:p>
    <w:p w14:paraId="28859743" w14:textId="77777777" w:rsidR="009B1D02" w:rsidRPr="009B1D02" w:rsidRDefault="009B1D02" w:rsidP="009B1D02">
      <w:r w:rsidRPr="009B1D02">
        <w:t> </w:t>
      </w:r>
    </w:p>
    <w:p w14:paraId="28089F1D" w14:textId="77777777" w:rsidR="009B1D02" w:rsidRPr="009B1D02" w:rsidRDefault="009B1D02" w:rsidP="009B1D02">
      <w:r w:rsidRPr="009B1D02">
        <w:t>        .hero p {</w:t>
      </w:r>
    </w:p>
    <w:p w14:paraId="6DCCD0BB" w14:textId="77777777" w:rsidR="009B1D02" w:rsidRPr="009B1D02" w:rsidRDefault="009B1D02" w:rsidP="009B1D02">
      <w:r w:rsidRPr="009B1D02">
        <w:t>            font-size: 18px;</w:t>
      </w:r>
    </w:p>
    <w:p w14:paraId="657094C9" w14:textId="77777777" w:rsidR="009B1D02" w:rsidRPr="009B1D02" w:rsidRDefault="009B1D02" w:rsidP="009B1D02">
      <w:r w:rsidRPr="009B1D02">
        <w:lastRenderedPageBreak/>
        <w:t>            max-width: 650px;</w:t>
      </w:r>
    </w:p>
    <w:p w14:paraId="2B08D0CB" w14:textId="77777777" w:rsidR="009B1D02" w:rsidRPr="009B1D02" w:rsidRDefault="009B1D02" w:rsidP="009B1D02">
      <w:r w:rsidRPr="009B1D02">
        <w:t>            margin: 0 auto;</w:t>
      </w:r>
    </w:p>
    <w:p w14:paraId="0C3EB332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    </w:t>
      </w:r>
      <w:r w:rsidRPr="009B1D02">
        <w:rPr>
          <w:lang w:val="es-CO"/>
        </w:rPr>
        <w:t>color: #e8f5e9;</w:t>
      </w:r>
    </w:p>
    <w:p w14:paraId="5C6D4886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678421D5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5312CA76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/* ===== SECCIONES GENERALES ===== */</w:t>
      </w:r>
    </w:p>
    <w:p w14:paraId="12EDE1CB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</w:t>
      </w:r>
      <w:proofErr w:type="spellStart"/>
      <w:r w:rsidRPr="009B1D02">
        <w:rPr>
          <w:lang w:val="es-CO"/>
        </w:rPr>
        <w:t>section</w:t>
      </w:r>
      <w:proofErr w:type="spellEnd"/>
      <w:r w:rsidRPr="009B1D02">
        <w:rPr>
          <w:lang w:val="es-CO"/>
        </w:rPr>
        <w:t xml:space="preserve"> {</w:t>
      </w:r>
    </w:p>
    <w:p w14:paraId="4AFBE2D1" w14:textId="77777777" w:rsidR="009B1D02" w:rsidRPr="009B1D02" w:rsidRDefault="009B1D02" w:rsidP="009B1D02">
      <w:r w:rsidRPr="009B1D02">
        <w:rPr>
          <w:lang w:val="es-CO"/>
        </w:rPr>
        <w:t xml:space="preserve">            </w:t>
      </w:r>
      <w:r w:rsidRPr="009B1D02">
        <w:t>padding: 60px 8%;</w:t>
      </w:r>
    </w:p>
    <w:p w14:paraId="3C393D00" w14:textId="77777777" w:rsidR="009B1D02" w:rsidRPr="009B1D02" w:rsidRDefault="009B1D02" w:rsidP="009B1D02">
      <w:r w:rsidRPr="009B1D02">
        <w:t>        }</w:t>
      </w:r>
    </w:p>
    <w:p w14:paraId="7AE5F101" w14:textId="77777777" w:rsidR="009B1D02" w:rsidRPr="009B1D02" w:rsidRDefault="009B1D02" w:rsidP="009B1D02">
      <w:r w:rsidRPr="009B1D02">
        <w:t> </w:t>
      </w:r>
    </w:p>
    <w:p w14:paraId="625BA28E" w14:textId="77777777" w:rsidR="009B1D02" w:rsidRPr="009B1D02" w:rsidRDefault="009B1D02" w:rsidP="009B1D02">
      <w:r w:rsidRPr="009B1D02">
        <w:t>        .</w:t>
      </w:r>
      <w:proofErr w:type="spellStart"/>
      <w:r w:rsidRPr="009B1D02">
        <w:t>titulo-seccion</w:t>
      </w:r>
      <w:proofErr w:type="spellEnd"/>
      <w:r w:rsidRPr="009B1D02">
        <w:t xml:space="preserve"> {</w:t>
      </w:r>
    </w:p>
    <w:p w14:paraId="707810B4" w14:textId="77777777" w:rsidR="009B1D02" w:rsidRPr="009B1D02" w:rsidRDefault="009B1D02" w:rsidP="009B1D02">
      <w:r w:rsidRPr="009B1D02">
        <w:t>            text-align: center;</w:t>
      </w:r>
    </w:p>
    <w:p w14:paraId="4925B18A" w14:textId="77777777" w:rsidR="009B1D02" w:rsidRPr="009B1D02" w:rsidRDefault="009B1D02" w:rsidP="009B1D02">
      <w:r w:rsidRPr="009B1D02">
        <w:t>            font-size: 30px;</w:t>
      </w:r>
    </w:p>
    <w:p w14:paraId="4618E78E" w14:textId="77777777" w:rsidR="009B1D02" w:rsidRPr="009B1D02" w:rsidRDefault="009B1D02" w:rsidP="009B1D02">
      <w:r w:rsidRPr="009B1D02">
        <w:t>            color: #2e7d32;</w:t>
      </w:r>
    </w:p>
    <w:p w14:paraId="4478060E" w14:textId="77777777" w:rsidR="009B1D02" w:rsidRPr="009B1D02" w:rsidRDefault="009B1D02" w:rsidP="009B1D02">
      <w:r w:rsidRPr="009B1D02">
        <w:t>            margin-bottom: 40px;</w:t>
      </w:r>
    </w:p>
    <w:p w14:paraId="4B8D2E43" w14:textId="77777777" w:rsidR="009B1D02" w:rsidRPr="009B1D02" w:rsidRDefault="009B1D02" w:rsidP="009B1D02">
      <w:r w:rsidRPr="009B1D02">
        <w:t>            position: relative;</w:t>
      </w:r>
    </w:p>
    <w:p w14:paraId="02349EC1" w14:textId="77777777" w:rsidR="009B1D02" w:rsidRPr="009B1D02" w:rsidRDefault="009B1D02" w:rsidP="009B1D02">
      <w:r w:rsidRPr="009B1D02">
        <w:t>        }</w:t>
      </w:r>
    </w:p>
    <w:p w14:paraId="37BB007F" w14:textId="77777777" w:rsidR="009B1D02" w:rsidRPr="009B1D02" w:rsidRDefault="009B1D02" w:rsidP="009B1D02">
      <w:r w:rsidRPr="009B1D02">
        <w:t> </w:t>
      </w:r>
    </w:p>
    <w:p w14:paraId="1C0ECC54" w14:textId="77777777" w:rsidR="009B1D02" w:rsidRPr="009B1D02" w:rsidRDefault="009B1D02" w:rsidP="009B1D02">
      <w:r w:rsidRPr="009B1D02">
        <w:t>        .</w:t>
      </w:r>
      <w:proofErr w:type="spellStart"/>
      <w:r w:rsidRPr="009B1D02">
        <w:t>titulo-seccion</w:t>
      </w:r>
      <w:proofErr w:type="spellEnd"/>
      <w:r w:rsidRPr="009B1D02">
        <w:t>::after {</w:t>
      </w:r>
    </w:p>
    <w:p w14:paraId="7EC161DE" w14:textId="77777777" w:rsidR="009B1D02" w:rsidRPr="009B1D02" w:rsidRDefault="009B1D02" w:rsidP="009B1D02">
      <w:r w:rsidRPr="009B1D02">
        <w:t>            content: "";</w:t>
      </w:r>
    </w:p>
    <w:p w14:paraId="5BD47A0F" w14:textId="77777777" w:rsidR="009B1D02" w:rsidRPr="009B1D02" w:rsidRDefault="009B1D02" w:rsidP="009B1D02">
      <w:r w:rsidRPr="009B1D02">
        <w:t>            display: block;</w:t>
      </w:r>
    </w:p>
    <w:p w14:paraId="015B6765" w14:textId="77777777" w:rsidR="009B1D02" w:rsidRPr="009B1D02" w:rsidRDefault="009B1D02" w:rsidP="009B1D02">
      <w:r w:rsidRPr="009B1D02">
        <w:t>            width: 70px;</w:t>
      </w:r>
    </w:p>
    <w:p w14:paraId="2A9A4E48" w14:textId="77777777" w:rsidR="009B1D02" w:rsidRPr="009B1D02" w:rsidRDefault="009B1D02" w:rsidP="009B1D02">
      <w:r w:rsidRPr="009B1D02">
        <w:t>            height: 4px;</w:t>
      </w:r>
    </w:p>
    <w:p w14:paraId="7CB9E9A9" w14:textId="77777777" w:rsidR="009B1D02" w:rsidRPr="009B1D02" w:rsidRDefault="009B1D02" w:rsidP="009B1D02">
      <w:r w:rsidRPr="009B1D02">
        <w:t>            background: #66bb6a;</w:t>
      </w:r>
    </w:p>
    <w:p w14:paraId="0345E502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    </w:t>
      </w:r>
      <w:proofErr w:type="spellStart"/>
      <w:r w:rsidRPr="009B1D02">
        <w:rPr>
          <w:lang w:val="es-CO"/>
        </w:rPr>
        <w:t>margin</w:t>
      </w:r>
      <w:proofErr w:type="spellEnd"/>
      <w:r w:rsidRPr="009B1D02">
        <w:rPr>
          <w:lang w:val="es-CO"/>
        </w:rPr>
        <w:t>: 10px auto 0;</w:t>
      </w:r>
    </w:p>
    <w:p w14:paraId="2B6F291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</w:t>
      </w:r>
      <w:proofErr w:type="spellStart"/>
      <w:r w:rsidRPr="009B1D02">
        <w:rPr>
          <w:lang w:val="es-CO"/>
        </w:rPr>
        <w:t>border-radius</w:t>
      </w:r>
      <w:proofErr w:type="spellEnd"/>
      <w:r w:rsidRPr="009B1D02">
        <w:rPr>
          <w:lang w:val="es-CO"/>
        </w:rPr>
        <w:t>: 5px;</w:t>
      </w:r>
    </w:p>
    <w:p w14:paraId="6288F788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3B8CFD84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lastRenderedPageBreak/>
        <w:t> </w:t>
      </w:r>
    </w:p>
    <w:p w14:paraId="2AE67404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/* Quiénes somos */</w:t>
      </w:r>
    </w:p>
    <w:p w14:paraId="65FD86BB" w14:textId="77777777" w:rsidR="009B1D02" w:rsidRPr="009B1D02" w:rsidRDefault="009B1D02" w:rsidP="009B1D02">
      <w:r w:rsidRPr="009B1D02">
        <w:rPr>
          <w:lang w:val="es-CO"/>
        </w:rPr>
        <w:t xml:space="preserve">        </w:t>
      </w:r>
      <w:r w:rsidRPr="009B1D02">
        <w:t>.</w:t>
      </w:r>
      <w:proofErr w:type="spellStart"/>
      <w:r w:rsidRPr="009B1D02">
        <w:t>quienes-somos</w:t>
      </w:r>
      <w:proofErr w:type="spellEnd"/>
      <w:r w:rsidRPr="009B1D02">
        <w:t xml:space="preserve"> {</w:t>
      </w:r>
    </w:p>
    <w:p w14:paraId="4A26A680" w14:textId="77777777" w:rsidR="009B1D02" w:rsidRPr="009B1D02" w:rsidRDefault="009B1D02" w:rsidP="009B1D02">
      <w:r w:rsidRPr="009B1D02">
        <w:t>            display: flex;</w:t>
      </w:r>
    </w:p>
    <w:p w14:paraId="47CE4BED" w14:textId="77777777" w:rsidR="009B1D02" w:rsidRPr="009B1D02" w:rsidRDefault="009B1D02" w:rsidP="009B1D02">
      <w:r w:rsidRPr="009B1D02">
        <w:t>            align-items: center;</w:t>
      </w:r>
    </w:p>
    <w:p w14:paraId="50438B41" w14:textId="77777777" w:rsidR="009B1D02" w:rsidRPr="009B1D02" w:rsidRDefault="009B1D02" w:rsidP="009B1D02">
      <w:r w:rsidRPr="009B1D02">
        <w:t>            gap: 40px;</w:t>
      </w:r>
    </w:p>
    <w:p w14:paraId="4A421361" w14:textId="77777777" w:rsidR="009B1D02" w:rsidRPr="009B1D02" w:rsidRDefault="009B1D02" w:rsidP="009B1D02">
      <w:r w:rsidRPr="009B1D02">
        <w:t>            flex-wrap: wrap;</w:t>
      </w:r>
    </w:p>
    <w:p w14:paraId="63EE571D" w14:textId="77777777" w:rsidR="009B1D02" w:rsidRPr="009B1D02" w:rsidRDefault="009B1D02" w:rsidP="009B1D02">
      <w:r w:rsidRPr="009B1D02">
        <w:t>            background: #ffffff;</w:t>
      </w:r>
    </w:p>
    <w:p w14:paraId="4990DC6F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    </w:t>
      </w:r>
      <w:proofErr w:type="spellStart"/>
      <w:r w:rsidRPr="009B1D02">
        <w:rPr>
          <w:lang w:val="es-CO"/>
        </w:rPr>
        <w:t>border-radius</w:t>
      </w:r>
      <w:proofErr w:type="spellEnd"/>
      <w:r w:rsidRPr="009B1D02">
        <w:rPr>
          <w:lang w:val="es-CO"/>
        </w:rPr>
        <w:t>: 15px;</w:t>
      </w:r>
    </w:p>
    <w:p w14:paraId="5565738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box-</w:t>
      </w:r>
      <w:proofErr w:type="spellStart"/>
      <w:r w:rsidRPr="009B1D02">
        <w:rPr>
          <w:lang w:val="es-CO"/>
        </w:rPr>
        <w:t>shadow</w:t>
      </w:r>
      <w:proofErr w:type="spellEnd"/>
      <w:r w:rsidRPr="009B1D02">
        <w:rPr>
          <w:lang w:val="es-CO"/>
        </w:rPr>
        <w:t xml:space="preserve">: 0 5px 20px </w:t>
      </w:r>
      <w:proofErr w:type="spellStart"/>
      <w:r w:rsidRPr="009B1D02">
        <w:rPr>
          <w:lang w:val="es-CO"/>
        </w:rPr>
        <w:t>rgba</w:t>
      </w:r>
      <w:proofErr w:type="spellEnd"/>
      <w:r w:rsidRPr="009B1D02">
        <w:rPr>
          <w:lang w:val="es-CO"/>
        </w:rPr>
        <w:t>(0,0,0,0.08);</w:t>
      </w:r>
    </w:p>
    <w:p w14:paraId="300ED146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437F373B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0276B33F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.quienes-somos </w:t>
      </w:r>
      <w:proofErr w:type="spellStart"/>
      <w:r w:rsidRPr="009B1D02">
        <w:rPr>
          <w:lang w:val="es-CO"/>
        </w:rPr>
        <w:t>img</w:t>
      </w:r>
      <w:proofErr w:type="spellEnd"/>
      <w:r w:rsidRPr="009B1D02">
        <w:rPr>
          <w:lang w:val="es-CO"/>
        </w:rPr>
        <w:t xml:space="preserve"> {</w:t>
      </w:r>
    </w:p>
    <w:p w14:paraId="1EC71F14" w14:textId="77777777" w:rsidR="009B1D02" w:rsidRPr="009B1D02" w:rsidRDefault="009B1D02" w:rsidP="009B1D02">
      <w:r w:rsidRPr="009B1D02">
        <w:rPr>
          <w:lang w:val="es-CO"/>
        </w:rPr>
        <w:t xml:space="preserve">            </w:t>
      </w:r>
      <w:r w:rsidRPr="009B1D02">
        <w:t>flex: 1 1 350px;</w:t>
      </w:r>
    </w:p>
    <w:p w14:paraId="57FFF5AB" w14:textId="77777777" w:rsidR="009B1D02" w:rsidRPr="009B1D02" w:rsidRDefault="009B1D02" w:rsidP="009B1D02">
      <w:r w:rsidRPr="009B1D02">
        <w:t>            width: 100%;</w:t>
      </w:r>
    </w:p>
    <w:p w14:paraId="118082D5" w14:textId="77777777" w:rsidR="009B1D02" w:rsidRPr="009B1D02" w:rsidRDefault="009B1D02" w:rsidP="009B1D02">
      <w:r w:rsidRPr="009B1D02">
        <w:t>            max-width: 450px;</w:t>
      </w:r>
    </w:p>
    <w:p w14:paraId="0A27D377" w14:textId="77777777" w:rsidR="009B1D02" w:rsidRPr="009B1D02" w:rsidRDefault="009B1D02" w:rsidP="009B1D02">
      <w:r w:rsidRPr="009B1D02">
        <w:t>            border-radius: 15px;</w:t>
      </w:r>
    </w:p>
    <w:p w14:paraId="34E8248B" w14:textId="77777777" w:rsidR="009B1D02" w:rsidRPr="009B1D02" w:rsidRDefault="009B1D02" w:rsidP="009B1D02">
      <w:r w:rsidRPr="009B1D02">
        <w:t>            object-fit: cover;</w:t>
      </w:r>
    </w:p>
    <w:p w14:paraId="48CEB7B2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    </w:t>
      </w:r>
      <w:proofErr w:type="spellStart"/>
      <w:r w:rsidRPr="009B1D02">
        <w:rPr>
          <w:lang w:val="es-CO"/>
        </w:rPr>
        <w:t>height</w:t>
      </w:r>
      <w:proofErr w:type="spellEnd"/>
      <w:r w:rsidRPr="009B1D02">
        <w:rPr>
          <w:lang w:val="es-CO"/>
        </w:rPr>
        <w:t>: 300px;</w:t>
      </w:r>
    </w:p>
    <w:p w14:paraId="3D6A0147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26BFE3E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2A97BA7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.quienes-somos-texto {</w:t>
      </w:r>
    </w:p>
    <w:p w14:paraId="19DA1A84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</w:t>
      </w:r>
      <w:proofErr w:type="spellStart"/>
      <w:r w:rsidRPr="009B1D02">
        <w:rPr>
          <w:lang w:val="es-CO"/>
        </w:rPr>
        <w:t>flex</w:t>
      </w:r>
      <w:proofErr w:type="spellEnd"/>
      <w:r w:rsidRPr="009B1D02">
        <w:rPr>
          <w:lang w:val="es-CO"/>
        </w:rPr>
        <w:t>: 1 1 350px;</w:t>
      </w:r>
    </w:p>
    <w:p w14:paraId="5F37E9E8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7F154CB5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6F2CBD61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.quienes-somos-texto h3 {</w:t>
      </w:r>
    </w:p>
    <w:p w14:paraId="226A155F" w14:textId="77777777" w:rsidR="009B1D02" w:rsidRPr="009B1D02" w:rsidRDefault="009B1D02" w:rsidP="009B1D02">
      <w:r w:rsidRPr="009B1D02">
        <w:rPr>
          <w:lang w:val="es-CO"/>
        </w:rPr>
        <w:t xml:space="preserve">            </w:t>
      </w:r>
      <w:r w:rsidRPr="009B1D02">
        <w:t>color: #388e3c;</w:t>
      </w:r>
    </w:p>
    <w:p w14:paraId="5AC29CFA" w14:textId="77777777" w:rsidR="009B1D02" w:rsidRPr="009B1D02" w:rsidRDefault="009B1D02" w:rsidP="009B1D02">
      <w:r w:rsidRPr="009B1D02">
        <w:lastRenderedPageBreak/>
        <w:t>            font-size: 24px;</w:t>
      </w:r>
    </w:p>
    <w:p w14:paraId="770CF6E3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    </w:t>
      </w:r>
      <w:proofErr w:type="spellStart"/>
      <w:r w:rsidRPr="009B1D02">
        <w:rPr>
          <w:lang w:val="es-CO"/>
        </w:rPr>
        <w:t>margin</w:t>
      </w:r>
      <w:proofErr w:type="spellEnd"/>
      <w:r w:rsidRPr="009B1D02">
        <w:rPr>
          <w:lang w:val="es-CO"/>
        </w:rPr>
        <w:t>-bottom: 12px;</w:t>
      </w:r>
    </w:p>
    <w:p w14:paraId="47685B06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0978D910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7C2BF328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.quienes-somos-texto p {</w:t>
      </w:r>
    </w:p>
    <w:p w14:paraId="3D1C3626" w14:textId="77777777" w:rsidR="009B1D02" w:rsidRPr="009B1D02" w:rsidRDefault="009B1D02" w:rsidP="009B1D02">
      <w:r w:rsidRPr="009B1D02">
        <w:rPr>
          <w:lang w:val="es-CO"/>
        </w:rPr>
        <w:t xml:space="preserve">            </w:t>
      </w:r>
      <w:r w:rsidRPr="009B1D02">
        <w:t>font-size: 15px;</w:t>
      </w:r>
    </w:p>
    <w:p w14:paraId="7E5629F1" w14:textId="77777777" w:rsidR="009B1D02" w:rsidRPr="009B1D02" w:rsidRDefault="009B1D02" w:rsidP="009B1D02">
      <w:r w:rsidRPr="009B1D02">
        <w:t>            line-height: 1.7;</w:t>
      </w:r>
    </w:p>
    <w:p w14:paraId="4A93F018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    </w:t>
      </w:r>
      <w:r w:rsidRPr="009B1D02">
        <w:rPr>
          <w:lang w:val="es-CO"/>
        </w:rPr>
        <w:t>color: #33502f;</w:t>
      </w:r>
    </w:p>
    <w:p w14:paraId="286EB824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3A9AF460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659DE2A9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/* Nuestro propósito */</w:t>
      </w:r>
    </w:p>
    <w:p w14:paraId="750D5AC9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.</w:t>
      </w:r>
      <w:proofErr w:type="spellStart"/>
      <w:r w:rsidRPr="009B1D02">
        <w:rPr>
          <w:lang w:val="es-CO"/>
        </w:rPr>
        <w:t>proposito</w:t>
      </w:r>
      <w:proofErr w:type="spellEnd"/>
      <w:r w:rsidRPr="009B1D02">
        <w:rPr>
          <w:lang w:val="es-CO"/>
        </w:rPr>
        <w:t xml:space="preserve"> {</w:t>
      </w:r>
    </w:p>
    <w:p w14:paraId="1C60D8B8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</w:t>
      </w:r>
      <w:proofErr w:type="spellStart"/>
      <w:r w:rsidRPr="009B1D02">
        <w:rPr>
          <w:lang w:val="es-CO"/>
        </w:rPr>
        <w:t>background</w:t>
      </w:r>
      <w:proofErr w:type="spellEnd"/>
      <w:r w:rsidRPr="009B1D02">
        <w:rPr>
          <w:lang w:val="es-CO"/>
        </w:rPr>
        <w:t>: #e8f5e9;</w:t>
      </w:r>
    </w:p>
    <w:p w14:paraId="4A66BC85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625B2490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5D9697E1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.tarjetas-</w:t>
      </w:r>
      <w:proofErr w:type="spellStart"/>
      <w:r w:rsidRPr="009B1D02">
        <w:rPr>
          <w:lang w:val="es-CO"/>
        </w:rPr>
        <w:t>proposito</w:t>
      </w:r>
      <w:proofErr w:type="spellEnd"/>
      <w:r w:rsidRPr="009B1D02">
        <w:rPr>
          <w:lang w:val="es-CO"/>
        </w:rPr>
        <w:t xml:space="preserve"> {</w:t>
      </w:r>
    </w:p>
    <w:p w14:paraId="754D7E55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</w:t>
      </w:r>
      <w:proofErr w:type="spellStart"/>
      <w:r w:rsidRPr="009B1D02">
        <w:rPr>
          <w:lang w:val="es-CO"/>
        </w:rPr>
        <w:t>display</w:t>
      </w:r>
      <w:proofErr w:type="spellEnd"/>
      <w:r w:rsidRPr="009B1D02">
        <w:rPr>
          <w:lang w:val="es-CO"/>
        </w:rPr>
        <w:t xml:space="preserve">: </w:t>
      </w:r>
      <w:proofErr w:type="spellStart"/>
      <w:r w:rsidRPr="009B1D02">
        <w:rPr>
          <w:lang w:val="es-CO"/>
        </w:rPr>
        <w:t>flex</w:t>
      </w:r>
      <w:proofErr w:type="spellEnd"/>
      <w:r w:rsidRPr="009B1D02">
        <w:rPr>
          <w:lang w:val="es-CO"/>
        </w:rPr>
        <w:t>;</w:t>
      </w:r>
    </w:p>
    <w:p w14:paraId="38F47CCA" w14:textId="77777777" w:rsidR="009B1D02" w:rsidRPr="009B1D02" w:rsidRDefault="009B1D02" w:rsidP="009B1D02">
      <w:r w:rsidRPr="009B1D02">
        <w:rPr>
          <w:lang w:val="es-CO"/>
        </w:rPr>
        <w:t xml:space="preserve">            </w:t>
      </w:r>
      <w:r w:rsidRPr="009B1D02">
        <w:t>gap: 25px;</w:t>
      </w:r>
    </w:p>
    <w:p w14:paraId="1664193E" w14:textId="77777777" w:rsidR="009B1D02" w:rsidRPr="009B1D02" w:rsidRDefault="009B1D02" w:rsidP="009B1D02">
      <w:r w:rsidRPr="009B1D02">
        <w:t>            flex-wrap: wrap;</w:t>
      </w:r>
    </w:p>
    <w:p w14:paraId="19291A6B" w14:textId="77777777" w:rsidR="009B1D02" w:rsidRPr="009B1D02" w:rsidRDefault="009B1D02" w:rsidP="009B1D02">
      <w:r w:rsidRPr="009B1D02">
        <w:t>            justify-content: center;</w:t>
      </w:r>
    </w:p>
    <w:p w14:paraId="58E74BDE" w14:textId="77777777" w:rsidR="009B1D02" w:rsidRPr="009B1D02" w:rsidRDefault="009B1D02" w:rsidP="009B1D02">
      <w:r w:rsidRPr="009B1D02">
        <w:t>        }</w:t>
      </w:r>
    </w:p>
    <w:p w14:paraId="3C566B0D" w14:textId="77777777" w:rsidR="009B1D02" w:rsidRPr="009B1D02" w:rsidRDefault="009B1D02" w:rsidP="009B1D02">
      <w:r w:rsidRPr="009B1D02">
        <w:t> </w:t>
      </w:r>
    </w:p>
    <w:p w14:paraId="5A559EAC" w14:textId="77777777" w:rsidR="009B1D02" w:rsidRPr="009B1D02" w:rsidRDefault="009B1D02" w:rsidP="009B1D02">
      <w:r w:rsidRPr="009B1D02">
        <w:t>        .</w:t>
      </w:r>
      <w:proofErr w:type="spellStart"/>
      <w:r w:rsidRPr="009B1D02">
        <w:t>tarjeta</w:t>
      </w:r>
      <w:proofErr w:type="spellEnd"/>
      <w:r w:rsidRPr="009B1D02">
        <w:t xml:space="preserve"> {</w:t>
      </w:r>
    </w:p>
    <w:p w14:paraId="21B51B3B" w14:textId="77777777" w:rsidR="009B1D02" w:rsidRPr="009B1D02" w:rsidRDefault="009B1D02" w:rsidP="009B1D02">
      <w:r w:rsidRPr="009B1D02">
        <w:t>            background: #ffffff;</w:t>
      </w:r>
    </w:p>
    <w:p w14:paraId="3BE26BBE" w14:textId="77777777" w:rsidR="009B1D02" w:rsidRPr="009B1D02" w:rsidRDefault="009B1D02" w:rsidP="009B1D02">
      <w:r w:rsidRPr="009B1D02">
        <w:t>            border-radius: 15px;</w:t>
      </w:r>
    </w:p>
    <w:p w14:paraId="784C3289" w14:textId="77777777" w:rsidR="009B1D02" w:rsidRPr="009B1D02" w:rsidRDefault="009B1D02" w:rsidP="009B1D02">
      <w:r w:rsidRPr="009B1D02">
        <w:t>            padding: 25px;</w:t>
      </w:r>
    </w:p>
    <w:p w14:paraId="1E3B9BCC" w14:textId="77777777" w:rsidR="009B1D02" w:rsidRPr="009B1D02" w:rsidRDefault="009B1D02" w:rsidP="009B1D02">
      <w:r w:rsidRPr="009B1D02">
        <w:t>            width: 260px;</w:t>
      </w:r>
    </w:p>
    <w:p w14:paraId="6FD4957B" w14:textId="77777777" w:rsidR="009B1D02" w:rsidRPr="009B1D02" w:rsidRDefault="009B1D02" w:rsidP="009B1D02">
      <w:r w:rsidRPr="009B1D02">
        <w:lastRenderedPageBreak/>
        <w:t>            text-align: center;</w:t>
      </w:r>
    </w:p>
    <w:p w14:paraId="49778E9D" w14:textId="77777777" w:rsidR="009B1D02" w:rsidRPr="009B1D02" w:rsidRDefault="009B1D02" w:rsidP="009B1D02">
      <w:r w:rsidRPr="009B1D02">
        <w:t xml:space="preserve">            box-shadow: 0 5px 15px </w:t>
      </w:r>
      <w:proofErr w:type="spellStart"/>
      <w:r w:rsidRPr="009B1D02">
        <w:t>rgba</w:t>
      </w:r>
      <w:proofErr w:type="spellEnd"/>
      <w:r w:rsidRPr="009B1D02">
        <w:t>(0,0,0,0.08);</w:t>
      </w:r>
    </w:p>
    <w:p w14:paraId="0AA6EB7D" w14:textId="77777777" w:rsidR="009B1D02" w:rsidRPr="009B1D02" w:rsidRDefault="009B1D02" w:rsidP="009B1D02">
      <w:r w:rsidRPr="009B1D02">
        <w:t>            border-top: 5px solid #4caf50;</w:t>
      </w:r>
    </w:p>
    <w:p w14:paraId="40A4D4B4" w14:textId="77777777" w:rsidR="009B1D02" w:rsidRPr="009B1D02" w:rsidRDefault="009B1D02" w:rsidP="009B1D02">
      <w:r w:rsidRPr="009B1D02">
        <w:t>            transition: transform 0.3s;</w:t>
      </w:r>
    </w:p>
    <w:p w14:paraId="0E80E35F" w14:textId="77777777" w:rsidR="009B1D02" w:rsidRPr="009B1D02" w:rsidRDefault="009B1D02" w:rsidP="009B1D02">
      <w:r w:rsidRPr="009B1D02">
        <w:t>        }</w:t>
      </w:r>
    </w:p>
    <w:p w14:paraId="019F6F29" w14:textId="77777777" w:rsidR="009B1D02" w:rsidRPr="009B1D02" w:rsidRDefault="009B1D02" w:rsidP="009B1D02">
      <w:r w:rsidRPr="009B1D02">
        <w:t> </w:t>
      </w:r>
    </w:p>
    <w:p w14:paraId="5C781B7C" w14:textId="77777777" w:rsidR="009B1D02" w:rsidRPr="009B1D02" w:rsidRDefault="009B1D02" w:rsidP="009B1D02">
      <w:r w:rsidRPr="009B1D02">
        <w:t>        .</w:t>
      </w:r>
      <w:proofErr w:type="spellStart"/>
      <w:r w:rsidRPr="009B1D02">
        <w:t>tarjeta:hover</w:t>
      </w:r>
      <w:proofErr w:type="spellEnd"/>
      <w:r w:rsidRPr="009B1D02">
        <w:t xml:space="preserve"> {</w:t>
      </w:r>
    </w:p>
    <w:p w14:paraId="06C3489B" w14:textId="77777777" w:rsidR="009B1D02" w:rsidRPr="009B1D02" w:rsidRDefault="009B1D02" w:rsidP="009B1D02">
      <w:r w:rsidRPr="009B1D02">
        <w:t xml:space="preserve">            transform: </w:t>
      </w:r>
      <w:proofErr w:type="spellStart"/>
      <w:r w:rsidRPr="009B1D02">
        <w:t>translateY</w:t>
      </w:r>
      <w:proofErr w:type="spellEnd"/>
      <w:r w:rsidRPr="009B1D02">
        <w:t>(-6px);</w:t>
      </w:r>
    </w:p>
    <w:p w14:paraId="0CC5181C" w14:textId="77777777" w:rsidR="009B1D02" w:rsidRPr="009B1D02" w:rsidRDefault="009B1D02" w:rsidP="009B1D02">
      <w:r w:rsidRPr="009B1D02">
        <w:t>        }</w:t>
      </w:r>
    </w:p>
    <w:p w14:paraId="003AADB0" w14:textId="77777777" w:rsidR="009B1D02" w:rsidRPr="009B1D02" w:rsidRDefault="009B1D02" w:rsidP="009B1D02">
      <w:r w:rsidRPr="009B1D02">
        <w:t> </w:t>
      </w:r>
    </w:p>
    <w:p w14:paraId="6625DF4C" w14:textId="77777777" w:rsidR="009B1D02" w:rsidRPr="009B1D02" w:rsidRDefault="009B1D02" w:rsidP="009B1D02">
      <w:r w:rsidRPr="009B1D02">
        <w:t>        .</w:t>
      </w:r>
      <w:proofErr w:type="spellStart"/>
      <w:r w:rsidRPr="009B1D02">
        <w:t>tarjeta</w:t>
      </w:r>
      <w:proofErr w:type="spellEnd"/>
      <w:r w:rsidRPr="009B1D02">
        <w:t xml:space="preserve"> .</w:t>
      </w:r>
      <w:proofErr w:type="spellStart"/>
      <w:r w:rsidRPr="009B1D02">
        <w:t>icono</w:t>
      </w:r>
      <w:proofErr w:type="spellEnd"/>
      <w:r w:rsidRPr="009B1D02">
        <w:t xml:space="preserve"> {</w:t>
      </w:r>
    </w:p>
    <w:p w14:paraId="55F466D0" w14:textId="77777777" w:rsidR="009B1D02" w:rsidRPr="009B1D02" w:rsidRDefault="009B1D02" w:rsidP="009B1D02">
      <w:r w:rsidRPr="009B1D02">
        <w:t>            font-size: 40px;</w:t>
      </w:r>
    </w:p>
    <w:p w14:paraId="1C1919A0" w14:textId="77777777" w:rsidR="009B1D02" w:rsidRPr="009B1D02" w:rsidRDefault="009B1D02" w:rsidP="009B1D02">
      <w:r w:rsidRPr="009B1D02">
        <w:t>            margin-bottom: 12px;</w:t>
      </w:r>
    </w:p>
    <w:p w14:paraId="09F8BD5C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</w:t>
      </w:r>
      <w:r w:rsidRPr="009B1D02">
        <w:rPr>
          <w:lang w:val="es-CO"/>
        </w:rPr>
        <w:t>}</w:t>
      </w:r>
    </w:p>
    <w:p w14:paraId="268528AC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5D761571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.tarjeta h4 {</w:t>
      </w:r>
    </w:p>
    <w:p w14:paraId="16216A6B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color: #2e7d32;</w:t>
      </w:r>
    </w:p>
    <w:p w14:paraId="1AFC4099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</w:t>
      </w:r>
      <w:proofErr w:type="spellStart"/>
      <w:r w:rsidRPr="009B1D02">
        <w:rPr>
          <w:lang w:val="es-CO"/>
        </w:rPr>
        <w:t>margin</w:t>
      </w:r>
      <w:proofErr w:type="spellEnd"/>
      <w:r w:rsidRPr="009B1D02">
        <w:rPr>
          <w:lang w:val="es-CO"/>
        </w:rPr>
        <w:t>-bottom: 8px;</w:t>
      </w:r>
    </w:p>
    <w:p w14:paraId="5A46EA1F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</w:t>
      </w:r>
      <w:proofErr w:type="spellStart"/>
      <w:r w:rsidRPr="009B1D02">
        <w:rPr>
          <w:lang w:val="es-CO"/>
        </w:rPr>
        <w:t>font-size</w:t>
      </w:r>
      <w:proofErr w:type="spellEnd"/>
      <w:r w:rsidRPr="009B1D02">
        <w:rPr>
          <w:lang w:val="es-CO"/>
        </w:rPr>
        <w:t>: 17px;</w:t>
      </w:r>
    </w:p>
    <w:p w14:paraId="6D909E78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601C616B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3BD24194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.tarjeta p {</w:t>
      </w:r>
    </w:p>
    <w:p w14:paraId="0C2AA056" w14:textId="77777777" w:rsidR="009B1D02" w:rsidRPr="009B1D02" w:rsidRDefault="009B1D02" w:rsidP="009B1D02">
      <w:r w:rsidRPr="009B1D02">
        <w:rPr>
          <w:lang w:val="es-CO"/>
        </w:rPr>
        <w:t xml:space="preserve">            </w:t>
      </w:r>
      <w:r w:rsidRPr="009B1D02">
        <w:t>font-size: 13.5px;</w:t>
      </w:r>
    </w:p>
    <w:p w14:paraId="5A55C75A" w14:textId="77777777" w:rsidR="009B1D02" w:rsidRPr="009B1D02" w:rsidRDefault="009B1D02" w:rsidP="009B1D02">
      <w:r w:rsidRPr="009B1D02">
        <w:t>            color: #4a614a;</w:t>
      </w:r>
    </w:p>
    <w:p w14:paraId="27CDA5CF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    </w:t>
      </w:r>
      <w:r w:rsidRPr="009B1D02">
        <w:rPr>
          <w:lang w:val="es-CO"/>
        </w:rPr>
        <w:t>line-</w:t>
      </w:r>
      <w:proofErr w:type="spellStart"/>
      <w:r w:rsidRPr="009B1D02">
        <w:rPr>
          <w:lang w:val="es-CO"/>
        </w:rPr>
        <w:t>height</w:t>
      </w:r>
      <w:proofErr w:type="spellEnd"/>
      <w:r w:rsidRPr="009B1D02">
        <w:rPr>
          <w:lang w:val="es-CO"/>
        </w:rPr>
        <w:t>: 1.5;</w:t>
      </w:r>
    </w:p>
    <w:p w14:paraId="175EAF13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266F1A36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0F4D46D6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lastRenderedPageBreak/>
        <w:t>        /* Formas de aprendizaje */</w:t>
      </w:r>
    </w:p>
    <w:p w14:paraId="22A34295" w14:textId="77777777" w:rsidR="009B1D02" w:rsidRPr="009B1D02" w:rsidRDefault="009B1D02" w:rsidP="009B1D02">
      <w:r w:rsidRPr="009B1D02">
        <w:rPr>
          <w:lang w:val="es-CO"/>
        </w:rPr>
        <w:t xml:space="preserve">        </w:t>
      </w:r>
      <w:r w:rsidRPr="009B1D02">
        <w:t>.</w:t>
      </w:r>
      <w:proofErr w:type="spellStart"/>
      <w:r w:rsidRPr="009B1D02">
        <w:t>aprendizaje</w:t>
      </w:r>
      <w:proofErr w:type="spellEnd"/>
      <w:r w:rsidRPr="009B1D02">
        <w:t>-grid {</w:t>
      </w:r>
    </w:p>
    <w:p w14:paraId="6C3E0280" w14:textId="77777777" w:rsidR="009B1D02" w:rsidRPr="009B1D02" w:rsidRDefault="009B1D02" w:rsidP="009B1D02">
      <w:r w:rsidRPr="009B1D02">
        <w:t>            display: grid;</w:t>
      </w:r>
    </w:p>
    <w:p w14:paraId="21F2E76E" w14:textId="77777777" w:rsidR="009B1D02" w:rsidRPr="009B1D02" w:rsidRDefault="009B1D02" w:rsidP="009B1D02">
      <w:r w:rsidRPr="009B1D02">
        <w:t>            grid-template-columns: repeat(auto-fit, minmax(260px, 1fr));</w:t>
      </w:r>
    </w:p>
    <w:p w14:paraId="7EA53568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    </w:t>
      </w:r>
      <w:r w:rsidRPr="009B1D02">
        <w:rPr>
          <w:lang w:val="es-CO"/>
        </w:rPr>
        <w:t>gap: 25px;</w:t>
      </w:r>
    </w:p>
    <w:p w14:paraId="22FEDDCE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268FE79A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79B4C886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.aprendizaje-tarjeta {</w:t>
      </w:r>
    </w:p>
    <w:p w14:paraId="277DA4C2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</w:t>
      </w:r>
      <w:proofErr w:type="spellStart"/>
      <w:r w:rsidRPr="009B1D02">
        <w:rPr>
          <w:lang w:val="es-CO"/>
        </w:rPr>
        <w:t>border-radius</w:t>
      </w:r>
      <w:proofErr w:type="spellEnd"/>
      <w:r w:rsidRPr="009B1D02">
        <w:rPr>
          <w:lang w:val="es-CO"/>
        </w:rPr>
        <w:t>: 15px;</w:t>
      </w:r>
    </w:p>
    <w:p w14:paraId="1A26657E" w14:textId="77777777" w:rsidR="009B1D02" w:rsidRPr="009B1D02" w:rsidRDefault="009B1D02" w:rsidP="009B1D02">
      <w:r w:rsidRPr="009B1D02">
        <w:rPr>
          <w:lang w:val="es-CO"/>
        </w:rPr>
        <w:t xml:space="preserve">            </w:t>
      </w:r>
      <w:r w:rsidRPr="009B1D02">
        <w:t>overflow: hidden;</w:t>
      </w:r>
    </w:p>
    <w:p w14:paraId="4E106365" w14:textId="77777777" w:rsidR="009B1D02" w:rsidRPr="009B1D02" w:rsidRDefault="009B1D02" w:rsidP="009B1D02">
      <w:r w:rsidRPr="009B1D02">
        <w:t xml:space="preserve">            box-shadow: 0 5px 15px </w:t>
      </w:r>
      <w:proofErr w:type="spellStart"/>
      <w:r w:rsidRPr="009B1D02">
        <w:t>rgba</w:t>
      </w:r>
      <w:proofErr w:type="spellEnd"/>
      <w:r w:rsidRPr="009B1D02">
        <w:t>(0,0,0,0.1);</w:t>
      </w:r>
    </w:p>
    <w:p w14:paraId="65C2049D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    </w:t>
      </w:r>
      <w:proofErr w:type="spellStart"/>
      <w:r w:rsidRPr="009B1D02">
        <w:rPr>
          <w:lang w:val="es-CO"/>
        </w:rPr>
        <w:t>background</w:t>
      </w:r>
      <w:proofErr w:type="spellEnd"/>
      <w:r w:rsidRPr="009B1D02">
        <w:rPr>
          <w:lang w:val="es-CO"/>
        </w:rPr>
        <w:t>: #ffffff;</w:t>
      </w:r>
    </w:p>
    <w:p w14:paraId="5F37DC97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7D1679B9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6248AB7C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.aprendizaje-tarjeta </w:t>
      </w:r>
      <w:proofErr w:type="spellStart"/>
      <w:r w:rsidRPr="009B1D02">
        <w:rPr>
          <w:lang w:val="es-CO"/>
        </w:rPr>
        <w:t>img</w:t>
      </w:r>
      <w:proofErr w:type="spellEnd"/>
      <w:r w:rsidRPr="009B1D02">
        <w:rPr>
          <w:lang w:val="es-CO"/>
        </w:rPr>
        <w:t xml:space="preserve"> {</w:t>
      </w:r>
    </w:p>
    <w:p w14:paraId="18E7A8DD" w14:textId="77777777" w:rsidR="009B1D02" w:rsidRPr="009B1D02" w:rsidRDefault="009B1D02" w:rsidP="009B1D02">
      <w:r w:rsidRPr="009B1D02">
        <w:rPr>
          <w:lang w:val="es-CO"/>
        </w:rPr>
        <w:t xml:space="preserve">            </w:t>
      </w:r>
      <w:r w:rsidRPr="009B1D02">
        <w:t>width: 100%;</w:t>
      </w:r>
    </w:p>
    <w:p w14:paraId="0A45E095" w14:textId="77777777" w:rsidR="009B1D02" w:rsidRPr="009B1D02" w:rsidRDefault="009B1D02" w:rsidP="009B1D02">
      <w:r w:rsidRPr="009B1D02">
        <w:t>            height: 170px;</w:t>
      </w:r>
    </w:p>
    <w:p w14:paraId="35C573BE" w14:textId="77777777" w:rsidR="009B1D02" w:rsidRPr="009B1D02" w:rsidRDefault="009B1D02" w:rsidP="009B1D02">
      <w:r w:rsidRPr="009B1D02">
        <w:t>            object-fit: cover;</w:t>
      </w:r>
    </w:p>
    <w:p w14:paraId="72F62207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</w:t>
      </w:r>
      <w:r w:rsidRPr="009B1D02">
        <w:rPr>
          <w:lang w:val="es-CO"/>
        </w:rPr>
        <w:t>}</w:t>
      </w:r>
    </w:p>
    <w:p w14:paraId="678456DC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5B051A8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.aprendizaje-</w:t>
      </w:r>
      <w:proofErr w:type="spellStart"/>
      <w:r w:rsidRPr="009B1D02">
        <w:rPr>
          <w:lang w:val="es-CO"/>
        </w:rPr>
        <w:t>info</w:t>
      </w:r>
      <w:proofErr w:type="spellEnd"/>
      <w:r w:rsidRPr="009B1D02">
        <w:rPr>
          <w:lang w:val="es-CO"/>
        </w:rPr>
        <w:t xml:space="preserve"> {</w:t>
      </w:r>
    </w:p>
    <w:p w14:paraId="6DD86AE3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</w:t>
      </w:r>
      <w:proofErr w:type="spellStart"/>
      <w:r w:rsidRPr="009B1D02">
        <w:rPr>
          <w:lang w:val="es-CO"/>
        </w:rPr>
        <w:t>padding</w:t>
      </w:r>
      <w:proofErr w:type="spellEnd"/>
      <w:r w:rsidRPr="009B1D02">
        <w:rPr>
          <w:lang w:val="es-CO"/>
        </w:rPr>
        <w:t>: 18px;</w:t>
      </w:r>
    </w:p>
    <w:p w14:paraId="2289743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</w:t>
      </w:r>
      <w:proofErr w:type="spellStart"/>
      <w:r w:rsidRPr="009B1D02">
        <w:rPr>
          <w:lang w:val="es-CO"/>
        </w:rPr>
        <w:t>border</w:t>
      </w:r>
      <w:proofErr w:type="spellEnd"/>
      <w:r w:rsidRPr="009B1D02">
        <w:rPr>
          <w:lang w:val="es-CO"/>
        </w:rPr>
        <w:t xml:space="preserve">-top: 4px </w:t>
      </w:r>
      <w:proofErr w:type="spellStart"/>
      <w:r w:rsidRPr="009B1D02">
        <w:rPr>
          <w:lang w:val="es-CO"/>
        </w:rPr>
        <w:t>solid</w:t>
      </w:r>
      <w:proofErr w:type="spellEnd"/>
      <w:r w:rsidRPr="009B1D02">
        <w:rPr>
          <w:lang w:val="es-CO"/>
        </w:rPr>
        <w:t xml:space="preserve"> #81c784;</w:t>
      </w:r>
    </w:p>
    <w:p w14:paraId="0E3CFFAF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}</w:t>
      </w:r>
    </w:p>
    <w:p w14:paraId="5529A6E7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39F4CCF3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.aprendizaje-</w:t>
      </w:r>
      <w:proofErr w:type="spellStart"/>
      <w:r w:rsidRPr="009B1D02">
        <w:rPr>
          <w:lang w:val="es-CO"/>
        </w:rPr>
        <w:t>info</w:t>
      </w:r>
      <w:proofErr w:type="spellEnd"/>
      <w:r w:rsidRPr="009B1D02">
        <w:rPr>
          <w:lang w:val="es-CO"/>
        </w:rPr>
        <w:t xml:space="preserve"> h4 {</w:t>
      </w:r>
    </w:p>
    <w:p w14:paraId="7F6768BB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color: #1b5e20;</w:t>
      </w:r>
    </w:p>
    <w:p w14:paraId="3D29C1B3" w14:textId="77777777" w:rsidR="009B1D02" w:rsidRPr="009B1D02" w:rsidRDefault="009B1D02" w:rsidP="009B1D02">
      <w:r w:rsidRPr="009B1D02">
        <w:rPr>
          <w:lang w:val="es-CO"/>
        </w:rPr>
        <w:lastRenderedPageBreak/>
        <w:t xml:space="preserve">            </w:t>
      </w:r>
      <w:r w:rsidRPr="009B1D02">
        <w:t>margin-bottom: 8px;</w:t>
      </w:r>
    </w:p>
    <w:p w14:paraId="05F8BBEF" w14:textId="77777777" w:rsidR="009B1D02" w:rsidRPr="009B1D02" w:rsidRDefault="009B1D02" w:rsidP="009B1D02">
      <w:r w:rsidRPr="009B1D02">
        <w:t>            font-size: 16px;</w:t>
      </w:r>
    </w:p>
    <w:p w14:paraId="324E7360" w14:textId="77777777" w:rsidR="009B1D02" w:rsidRPr="009B1D02" w:rsidRDefault="009B1D02" w:rsidP="009B1D02">
      <w:r w:rsidRPr="009B1D02">
        <w:t>        }</w:t>
      </w:r>
    </w:p>
    <w:p w14:paraId="06AD0285" w14:textId="77777777" w:rsidR="009B1D02" w:rsidRPr="009B1D02" w:rsidRDefault="009B1D02" w:rsidP="009B1D02">
      <w:r w:rsidRPr="009B1D02">
        <w:t> </w:t>
      </w:r>
    </w:p>
    <w:p w14:paraId="36465739" w14:textId="77777777" w:rsidR="009B1D02" w:rsidRPr="009B1D02" w:rsidRDefault="009B1D02" w:rsidP="009B1D02">
      <w:r w:rsidRPr="009B1D02">
        <w:t>        .</w:t>
      </w:r>
      <w:proofErr w:type="spellStart"/>
      <w:r w:rsidRPr="009B1D02">
        <w:t>aprendizaje</w:t>
      </w:r>
      <w:proofErr w:type="spellEnd"/>
      <w:r w:rsidRPr="009B1D02">
        <w:t>-info p {</w:t>
      </w:r>
    </w:p>
    <w:p w14:paraId="438CF44F" w14:textId="77777777" w:rsidR="009B1D02" w:rsidRPr="009B1D02" w:rsidRDefault="009B1D02" w:rsidP="009B1D02">
      <w:r w:rsidRPr="009B1D02">
        <w:t>            font-size: 13.5px;</w:t>
      </w:r>
    </w:p>
    <w:p w14:paraId="118542EF" w14:textId="77777777" w:rsidR="009B1D02" w:rsidRPr="009B1D02" w:rsidRDefault="009B1D02" w:rsidP="009B1D02">
      <w:r w:rsidRPr="009B1D02">
        <w:t>            color: #4a614a;</w:t>
      </w:r>
    </w:p>
    <w:p w14:paraId="40658232" w14:textId="77777777" w:rsidR="009B1D02" w:rsidRPr="009B1D02" w:rsidRDefault="009B1D02" w:rsidP="009B1D02">
      <w:r w:rsidRPr="009B1D02">
        <w:t>            line-height: 1.5;</w:t>
      </w:r>
    </w:p>
    <w:p w14:paraId="11409AEC" w14:textId="77777777" w:rsidR="009B1D02" w:rsidRPr="009B1D02" w:rsidRDefault="009B1D02" w:rsidP="009B1D02">
      <w:r w:rsidRPr="009B1D02">
        <w:t>        }</w:t>
      </w:r>
    </w:p>
    <w:p w14:paraId="768412A4" w14:textId="77777777" w:rsidR="009B1D02" w:rsidRPr="009B1D02" w:rsidRDefault="009B1D02" w:rsidP="009B1D02">
      <w:r w:rsidRPr="009B1D02">
        <w:t> </w:t>
      </w:r>
    </w:p>
    <w:p w14:paraId="43CC25A6" w14:textId="77777777" w:rsidR="009B1D02" w:rsidRPr="009B1D02" w:rsidRDefault="009B1D02" w:rsidP="009B1D02">
      <w:r w:rsidRPr="009B1D02">
        <w:t>        /* ===== FOOTER ===== */</w:t>
      </w:r>
    </w:p>
    <w:p w14:paraId="09CD25C1" w14:textId="77777777" w:rsidR="009B1D02" w:rsidRPr="009B1D02" w:rsidRDefault="009B1D02" w:rsidP="009B1D02">
      <w:r w:rsidRPr="009B1D02">
        <w:t>        footer {</w:t>
      </w:r>
    </w:p>
    <w:p w14:paraId="1E2E056D" w14:textId="77777777" w:rsidR="009B1D02" w:rsidRPr="009B1D02" w:rsidRDefault="009B1D02" w:rsidP="009B1D02">
      <w:r w:rsidRPr="009B1D02">
        <w:t>            background: #1b3a1e;</w:t>
      </w:r>
    </w:p>
    <w:p w14:paraId="6692F5CB" w14:textId="77777777" w:rsidR="009B1D02" w:rsidRPr="009B1D02" w:rsidRDefault="009B1D02" w:rsidP="009B1D02">
      <w:r w:rsidRPr="009B1D02">
        <w:t>            color: #c8e6c9;</w:t>
      </w:r>
    </w:p>
    <w:p w14:paraId="2EEC6CBA" w14:textId="77777777" w:rsidR="009B1D02" w:rsidRPr="009B1D02" w:rsidRDefault="009B1D02" w:rsidP="009B1D02">
      <w:r w:rsidRPr="009B1D02">
        <w:t>            text-align: center;</w:t>
      </w:r>
    </w:p>
    <w:p w14:paraId="3F13D856" w14:textId="77777777" w:rsidR="009B1D02" w:rsidRPr="009B1D02" w:rsidRDefault="009B1D02" w:rsidP="009B1D02">
      <w:r w:rsidRPr="009B1D02">
        <w:t>            padding: 25px;</w:t>
      </w:r>
    </w:p>
    <w:p w14:paraId="775F40FE" w14:textId="77777777" w:rsidR="009B1D02" w:rsidRPr="009B1D02" w:rsidRDefault="009B1D02" w:rsidP="009B1D02">
      <w:r w:rsidRPr="009B1D02">
        <w:t>            font-size: 13px;</w:t>
      </w:r>
    </w:p>
    <w:p w14:paraId="1C4D43BE" w14:textId="77777777" w:rsidR="009B1D02" w:rsidRPr="009B1D02" w:rsidRDefault="009B1D02" w:rsidP="009B1D02">
      <w:r w:rsidRPr="009B1D02">
        <w:t>        }</w:t>
      </w:r>
    </w:p>
    <w:p w14:paraId="5B2C800D" w14:textId="77777777" w:rsidR="009B1D02" w:rsidRPr="009B1D02" w:rsidRDefault="009B1D02" w:rsidP="009B1D02">
      <w:r w:rsidRPr="009B1D02">
        <w:t> </w:t>
      </w:r>
    </w:p>
    <w:p w14:paraId="55395D1F" w14:textId="77777777" w:rsidR="009B1D02" w:rsidRPr="009B1D02" w:rsidRDefault="009B1D02" w:rsidP="009B1D02">
      <w:r w:rsidRPr="009B1D02">
        <w:t>        @media (max-width: 600px) {</w:t>
      </w:r>
    </w:p>
    <w:p w14:paraId="14B64568" w14:textId="77777777" w:rsidR="009B1D02" w:rsidRPr="009B1D02" w:rsidRDefault="009B1D02" w:rsidP="009B1D02">
      <w:r w:rsidRPr="009B1D02">
        <w:t>            .hero h1 { font-size: 28px; }</w:t>
      </w:r>
    </w:p>
    <w:p w14:paraId="2F9163C6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    </w:t>
      </w:r>
      <w:r w:rsidRPr="009B1D02">
        <w:rPr>
          <w:lang w:val="es-CO"/>
        </w:rPr>
        <w:t>.titulo-</w:t>
      </w:r>
      <w:proofErr w:type="spellStart"/>
      <w:r w:rsidRPr="009B1D02">
        <w:rPr>
          <w:lang w:val="es-CO"/>
        </w:rPr>
        <w:t>seccion</w:t>
      </w:r>
      <w:proofErr w:type="spellEnd"/>
      <w:r w:rsidRPr="009B1D02">
        <w:rPr>
          <w:lang w:val="es-CO"/>
        </w:rPr>
        <w:t xml:space="preserve"> { </w:t>
      </w:r>
      <w:proofErr w:type="spellStart"/>
      <w:r w:rsidRPr="009B1D02">
        <w:rPr>
          <w:lang w:val="es-CO"/>
        </w:rPr>
        <w:t>font-size</w:t>
      </w:r>
      <w:proofErr w:type="spellEnd"/>
      <w:r w:rsidRPr="009B1D02">
        <w:rPr>
          <w:lang w:val="es-CO"/>
        </w:rPr>
        <w:t>: 24px; }</w:t>
      </w:r>
    </w:p>
    <w:p w14:paraId="77AD7739" w14:textId="77777777" w:rsidR="009B1D02" w:rsidRPr="009B1D02" w:rsidRDefault="009B1D02" w:rsidP="009B1D02">
      <w:r w:rsidRPr="009B1D02">
        <w:rPr>
          <w:lang w:val="es-CO"/>
        </w:rPr>
        <w:t xml:space="preserve">        </w:t>
      </w:r>
      <w:r w:rsidRPr="009B1D02">
        <w:t>}</w:t>
      </w:r>
    </w:p>
    <w:p w14:paraId="54C3ACCF" w14:textId="77777777" w:rsidR="009B1D02" w:rsidRPr="009B1D02" w:rsidRDefault="009B1D02" w:rsidP="009B1D02">
      <w:r w:rsidRPr="009B1D02">
        <w:t>    &lt;/style&gt;</w:t>
      </w:r>
    </w:p>
    <w:p w14:paraId="71C958A3" w14:textId="77777777" w:rsidR="009B1D02" w:rsidRPr="009B1D02" w:rsidRDefault="009B1D02" w:rsidP="009B1D02">
      <w:r w:rsidRPr="009B1D02">
        <w:t>&lt;/head&gt;</w:t>
      </w:r>
    </w:p>
    <w:p w14:paraId="545A6471" w14:textId="77777777" w:rsidR="009B1D02" w:rsidRPr="009B1D02" w:rsidRDefault="009B1D02" w:rsidP="009B1D02">
      <w:r w:rsidRPr="009B1D02">
        <w:t>&lt;body&gt;</w:t>
      </w:r>
    </w:p>
    <w:p w14:paraId="2ACC2D60" w14:textId="77777777" w:rsidR="009B1D02" w:rsidRPr="009B1D02" w:rsidRDefault="009B1D02" w:rsidP="009B1D02">
      <w:r w:rsidRPr="009B1D02">
        <w:t> </w:t>
      </w:r>
    </w:p>
    <w:p w14:paraId="75F58C0C" w14:textId="77777777" w:rsidR="009B1D02" w:rsidRPr="009B1D02" w:rsidRDefault="009B1D02" w:rsidP="009B1D02">
      <w:r w:rsidRPr="009B1D02">
        <w:lastRenderedPageBreak/>
        <w:t>&lt;!-- ===== ENCABEZADO ===== --&gt;</w:t>
      </w:r>
    </w:p>
    <w:p w14:paraId="680A8FD5" w14:textId="77777777" w:rsidR="009B1D02" w:rsidRPr="009B1D02" w:rsidRDefault="009B1D02" w:rsidP="009B1D02">
      <w:r w:rsidRPr="009B1D02">
        <w:t>&lt;header&gt;</w:t>
      </w:r>
    </w:p>
    <w:p w14:paraId="783CD8BC" w14:textId="77777777" w:rsidR="009B1D02" w:rsidRPr="009B1D02" w:rsidRDefault="009B1D02" w:rsidP="009B1D02">
      <w:r w:rsidRPr="009B1D02">
        <w:t>    &lt;div class="logo"&gt;</w:t>
      </w:r>
    </w:p>
    <w:p w14:paraId="515395E3" w14:textId="77777777" w:rsidR="009B1D02" w:rsidRPr="009B1D02" w:rsidRDefault="009B1D02" w:rsidP="009B1D02">
      <w:r w:rsidRPr="009B1D02">
        <w:t>        &lt;div style="</w:t>
      </w:r>
      <w:proofErr w:type="spellStart"/>
      <w:r w:rsidRPr="009B1D02">
        <w:t>display:flex</w:t>
      </w:r>
      <w:proofErr w:type="spellEnd"/>
      <w:r w:rsidRPr="009B1D02">
        <w:t xml:space="preserve">; </w:t>
      </w:r>
      <w:proofErr w:type="spellStart"/>
      <w:r w:rsidRPr="009B1D02">
        <w:t>align-items:center</w:t>
      </w:r>
      <w:proofErr w:type="spellEnd"/>
      <w:r w:rsidRPr="009B1D02">
        <w:t>; gap:10px; color:#</w:t>
      </w:r>
      <w:proofErr w:type="spellStart"/>
      <w:r w:rsidRPr="009B1D02">
        <w:t>fff</w:t>
      </w:r>
      <w:proofErr w:type="spellEnd"/>
      <w:r w:rsidRPr="009B1D02">
        <w:t>;"&gt;</w:t>
      </w:r>
    </w:p>
    <w:p w14:paraId="0EAA0D65" w14:textId="77777777" w:rsidR="009B1D02" w:rsidRPr="009B1D02" w:rsidRDefault="009B1D02" w:rsidP="009B1D02">
      <w:r w:rsidRPr="009B1D02">
        <w:t>            &lt;</w:t>
      </w:r>
      <w:proofErr w:type="spellStart"/>
      <w:r w:rsidRPr="009B1D02">
        <w:t>img</w:t>
      </w:r>
      <w:proofErr w:type="spellEnd"/>
      <w:r w:rsidRPr="009B1D02">
        <w:t xml:space="preserve"> </w:t>
      </w:r>
      <w:proofErr w:type="spellStart"/>
      <w:r w:rsidRPr="009B1D02">
        <w:t>src</w:t>
      </w:r>
      <w:proofErr w:type="spellEnd"/>
      <w:r w:rsidRPr="009B1D02">
        <w:t>="</w:t>
      </w:r>
      <w:proofErr w:type="spellStart"/>
      <w:r w:rsidRPr="009B1D02">
        <w:t>img</w:t>
      </w:r>
      <w:proofErr w:type="spellEnd"/>
      <w:r w:rsidRPr="009B1D02">
        <w:t>/</w:t>
      </w:r>
      <w:proofErr w:type="spellStart"/>
      <w:r w:rsidRPr="009B1D02">
        <w:t>logo-eco.svg?v</w:t>
      </w:r>
      <w:proofErr w:type="spellEnd"/>
      <w:r w:rsidRPr="009B1D02">
        <w:t xml:space="preserve">=20261025-2" alt="Logo </w:t>
      </w:r>
      <w:proofErr w:type="spellStart"/>
      <w:r w:rsidRPr="009B1D02">
        <w:t>EcoFuturo</w:t>
      </w:r>
      <w:proofErr w:type="spellEnd"/>
      <w:r w:rsidRPr="009B1D02">
        <w:t xml:space="preserve">" style="width:38px; height:38px; </w:t>
      </w:r>
      <w:proofErr w:type="spellStart"/>
      <w:r w:rsidRPr="009B1D02">
        <w:t>object-fit:contain</w:t>
      </w:r>
      <w:proofErr w:type="spellEnd"/>
      <w:r w:rsidRPr="009B1D02">
        <w:t>; border-radius:50%; background:#</w:t>
      </w:r>
      <w:proofErr w:type="spellStart"/>
      <w:r w:rsidRPr="009B1D02">
        <w:t>fff</w:t>
      </w:r>
      <w:proofErr w:type="spellEnd"/>
      <w:r w:rsidRPr="009B1D02">
        <w:t>;"&gt;</w:t>
      </w:r>
    </w:p>
    <w:p w14:paraId="2CD08CB2" w14:textId="77777777" w:rsidR="009B1D02" w:rsidRPr="009B1D02" w:rsidRDefault="009B1D02" w:rsidP="009B1D02">
      <w:r w:rsidRPr="009B1D02">
        <w:t>            &lt;</w:t>
      </w:r>
      <w:proofErr w:type="spellStart"/>
      <w:r w:rsidRPr="009B1D02">
        <w:t>img</w:t>
      </w:r>
      <w:proofErr w:type="spellEnd"/>
      <w:r w:rsidRPr="009B1D02">
        <w:t xml:space="preserve"> </w:t>
      </w:r>
      <w:proofErr w:type="spellStart"/>
      <w:r w:rsidRPr="009B1D02">
        <w:t>src</w:t>
      </w:r>
      <w:proofErr w:type="spellEnd"/>
      <w:r w:rsidRPr="009B1D02">
        <w:t>="</w:t>
      </w:r>
      <w:proofErr w:type="spellStart"/>
      <w:r w:rsidRPr="009B1D02">
        <w:t>img</w:t>
      </w:r>
      <w:proofErr w:type="spellEnd"/>
      <w:r w:rsidRPr="009B1D02">
        <w:t xml:space="preserve">/logo-colegio.png" alt="Escudo del colegio" style="width:40px; height:40px; </w:t>
      </w:r>
      <w:proofErr w:type="spellStart"/>
      <w:r w:rsidRPr="009B1D02">
        <w:t>object-fit:cover</w:t>
      </w:r>
      <w:proofErr w:type="spellEnd"/>
      <w:r w:rsidRPr="009B1D02">
        <w:t>; border-radius:50%; background:#</w:t>
      </w:r>
      <w:proofErr w:type="spellStart"/>
      <w:r w:rsidRPr="009B1D02">
        <w:t>fff</w:t>
      </w:r>
      <w:proofErr w:type="spellEnd"/>
      <w:r w:rsidRPr="009B1D02">
        <w:t>;"&gt;</w:t>
      </w:r>
    </w:p>
    <w:p w14:paraId="57B25A8F" w14:textId="77777777" w:rsidR="009B1D02" w:rsidRPr="009B1D02" w:rsidRDefault="009B1D02" w:rsidP="009B1D02">
      <w:r w:rsidRPr="009B1D02">
        <w:t>            &lt;span&gt;</w:t>
      </w:r>
      <w:proofErr w:type="spellStart"/>
      <w:r w:rsidRPr="009B1D02">
        <w:t>EcoFuturo</w:t>
      </w:r>
      <w:proofErr w:type="spellEnd"/>
      <w:r w:rsidRPr="009B1D02">
        <w:t>&lt;/span&gt;</w:t>
      </w:r>
    </w:p>
    <w:p w14:paraId="70490E3E" w14:textId="77777777" w:rsidR="009B1D02" w:rsidRPr="009B1D02" w:rsidRDefault="009B1D02" w:rsidP="009B1D02">
      <w:r w:rsidRPr="009B1D02">
        <w:t>        &lt;/div&gt;</w:t>
      </w:r>
    </w:p>
    <w:p w14:paraId="3DB448C0" w14:textId="77777777" w:rsidR="009B1D02" w:rsidRPr="009B1D02" w:rsidRDefault="009B1D02" w:rsidP="009B1D02">
      <w:r w:rsidRPr="009B1D02">
        <w:t>    &lt;/div&gt;</w:t>
      </w:r>
    </w:p>
    <w:p w14:paraId="4857BAB4" w14:textId="77777777" w:rsidR="009B1D02" w:rsidRPr="009B1D02" w:rsidRDefault="009B1D02" w:rsidP="009B1D02"/>
    <w:p w14:paraId="68A253C5" w14:textId="77777777" w:rsidR="009B1D02" w:rsidRPr="009B1D02" w:rsidRDefault="009B1D02" w:rsidP="009B1D02">
      <w:r w:rsidRPr="009B1D02">
        <w:t>    &lt;div class="menu-</w:t>
      </w:r>
      <w:proofErr w:type="spellStart"/>
      <w:r w:rsidRPr="009B1D02">
        <w:t>ingreso</w:t>
      </w:r>
      <w:proofErr w:type="spellEnd"/>
      <w:r w:rsidRPr="009B1D02">
        <w:t>"&gt;</w:t>
      </w:r>
    </w:p>
    <w:p w14:paraId="3674983D" w14:textId="77777777" w:rsidR="009B1D02" w:rsidRPr="009B1D02" w:rsidRDefault="009B1D02" w:rsidP="009B1D02">
      <w:r w:rsidRPr="009B1D02">
        <w:t>        &lt;button class="</w:t>
      </w:r>
      <w:proofErr w:type="spellStart"/>
      <w:r w:rsidRPr="009B1D02">
        <w:t>btn-ingreso</w:t>
      </w:r>
      <w:proofErr w:type="spellEnd"/>
      <w:r w:rsidRPr="009B1D02">
        <w:t>" onclick="</w:t>
      </w:r>
      <w:proofErr w:type="spellStart"/>
      <w:r w:rsidRPr="009B1D02">
        <w:t>alternarMenu</w:t>
      </w:r>
      <w:proofErr w:type="spellEnd"/>
      <w:r w:rsidRPr="009B1D02">
        <w:t>()"&gt;</w:t>
      </w:r>
      <w:proofErr w:type="spellStart"/>
      <w:r w:rsidRPr="009B1D02">
        <w:t>Ingresar</w:t>
      </w:r>
      <w:proofErr w:type="spellEnd"/>
      <w:r w:rsidRPr="009B1D02">
        <w:t xml:space="preserve"> ▾&lt;/button&gt;</w:t>
      </w:r>
    </w:p>
    <w:p w14:paraId="320136AD" w14:textId="77777777" w:rsidR="009B1D02" w:rsidRPr="009B1D02" w:rsidRDefault="009B1D02" w:rsidP="009B1D02">
      <w:r w:rsidRPr="009B1D02">
        <w:t>        &lt;div class="</w:t>
      </w:r>
      <w:proofErr w:type="spellStart"/>
      <w:r w:rsidRPr="009B1D02">
        <w:t>lista-desplegable</w:t>
      </w:r>
      <w:proofErr w:type="spellEnd"/>
      <w:r w:rsidRPr="009B1D02">
        <w:t>" id="</w:t>
      </w:r>
      <w:proofErr w:type="spellStart"/>
      <w:r w:rsidRPr="009B1D02">
        <w:t>listaIngreso</w:t>
      </w:r>
      <w:proofErr w:type="spellEnd"/>
      <w:r w:rsidRPr="009B1D02">
        <w:t>"&gt;</w:t>
      </w:r>
    </w:p>
    <w:p w14:paraId="739B4E81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    </w:t>
      </w:r>
      <w:r w:rsidRPr="009B1D02">
        <w:rPr>
          <w:lang w:val="es-CO"/>
        </w:rPr>
        <w:t xml:space="preserve">&lt;a </w:t>
      </w:r>
      <w:proofErr w:type="spellStart"/>
      <w:r w:rsidRPr="009B1D02">
        <w:rPr>
          <w:lang w:val="es-CO"/>
        </w:rPr>
        <w:t>href</w:t>
      </w:r>
      <w:proofErr w:type="spellEnd"/>
      <w:r w:rsidRPr="009B1D02">
        <w:rPr>
          <w:lang w:val="es-CO"/>
        </w:rPr>
        <w:t>="vistas/</w:t>
      </w:r>
      <w:proofErr w:type="spellStart"/>
      <w:r w:rsidRPr="009B1D02">
        <w:rPr>
          <w:lang w:val="es-CO"/>
        </w:rPr>
        <w:t>autenticacion</w:t>
      </w:r>
      <w:proofErr w:type="spellEnd"/>
      <w:r w:rsidRPr="009B1D02">
        <w:rPr>
          <w:lang w:val="es-CO"/>
        </w:rPr>
        <w:t>/</w:t>
      </w:r>
      <w:proofErr w:type="spellStart"/>
      <w:r w:rsidRPr="009B1D02">
        <w:rPr>
          <w:lang w:val="es-CO"/>
        </w:rPr>
        <w:t>formularioEstudianteInfo.php</w:t>
      </w:r>
      <w:proofErr w:type="spellEnd"/>
      <w:r w:rsidRPr="009B1D02">
        <w:rPr>
          <w:lang w:val="es-CO"/>
        </w:rPr>
        <w:t>"&gt;</w:t>
      </w:r>
      <w:r w:rsidRPr="009B1D02">
        <w:rPr>
          <w:rFonts w:ascii="Segoe UI Emoji" w:hAnsi="Segoe UI Emoji" w:cs="Segoe UI Emoji"/>
          <w:lang w:val="es-CO"/>
        </w:rPr>
        <w:t>🎓</w:t>
      </w:r>
      <w:r w:rsidRPr="009B1D02">
        <w:rPr>
          <w:lang w:val="es-CO"/>
        </w:rPr>
        <w:t xml:space="preserve"> Soy Estudiante&lt;/a&gt;</w:t>
      </w:r>
    </w:p>
    <w:p w14:paraId="281FABE4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&lt;a </w:t>
      </w:r>
      <w:proofErr w:type="spellStart"/>
      <w:r w:rsidRPr="009B1D02">
        <w:rPr>
          <w:lang w:val="es-CO"/>
        </w:rPr>
        <w:t>href</w:t>
      </w:r>
      <w:proofErr w:type="spellEnd"/>
      <w:r w:rsidRPr="009B1D02">
        <w:rPr>
          <w:lang w:val="es-CO"/>
        </w:rPr>
        <w:t>="vistas/</w:t>
      </w:r>
      <w:proofErr w:type="spellStart"/>
      <w:r w:rsidRPr="009B1D02">
        <w:rPr>
          <w:lang w:val="es-CO"/>
        </w:rPr>
        <w:t>autenticacion</w:t>
      </w:r>
      <w:proofErr w:type="spellEnd"/>
      <w:r w:rsidRPr="009B1D02">
        <w:rPr>
          <w:lang w:val="es-CO"/>
        </w:rPr>
        <w:t>/</w:t>
      </w:r>
      <w:proofErr w:type="spellStart"/>
      <w:r w:rsidRPr="009B1D02">
        <w:rPr>
          <w:lang w:val="es-CO"/>
        </w:rPr>
        <w:t>formularioProfesor.php</w:t>
      </w:r>
      <w:proofErr w:type="spellEnd"/>
      <w:r w:rsidRPr="009B1D02">
        <w:rPr>
          <w:lang w:val="es-CO"/>
        </w:rPr>
        <w:t>"&gt;</w:t>
      </w:r>
      <w:r w:rsidRPr="009B1D02">
        <w:rPr>
          <w:rFonts w:ascii="Segoe UI Emoji" w:hAnsi="Segoe UI Emoji" w:cs="Segoe UI Emoji"/>
          <w:lang w:val="es-CO"/>
        </w:rPr>
        <w:t>🍎</w:t>
      </w:r>
      <w:r w:rsidRPr="009B1D02">
        <w:rPr>
          <w:lang w:val="es-CO"/>
        </w:rPr>
        <w:t xml:space="preserve"> Soy Profesor&lt;/a&gt;</w:t>
      </w:r>
    </w:p>
    <w:p w14:paraId="62121B93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&lt;a </w:t>
      </w:r>
      <w:proofErr w:type="spellStart"/>
      <w:r w:rsidRPr="009B1D02">
        <w:rPr>
          <w:lang w:val="es-CO"/>
        </w:rPr>
        <w:t>href</w:t>
      </w:r>
      <w:proofErr w:type="spellEnd"/>
      <w:r w:rsidRPr="009B1D02">
        <w:rPr>
          <w:lang w:val="es-CO"/>
        </w:rPr>
        <w:t>="vistas/</w:t>
      </w:r>
      <w:proofErr w:type="spellStart"/>
      <w:r w:rsidRPr="009B1D02">
        <w:rPr>
          <w:lang w:val="es-CO"/>
        </w:rPr>
        <w:t>admin</w:t>
      </w:r>
      <w:proofErr w:type="spellEnd"/>
      <w:r w:rsidRPr="009B1D02">
        <w:rPr>
          <w:lang w:val="es-CO"/>
        </w:rPr>
        <w:t>/</w:t>
      </w:r>
      <w:proofErr w:type="spellStart"/>
      <w:r w:rsidRPr="009B1D02">
        <w:rPr>
          <w:lang w:val="es-CO"/>
        </w:rPr>
        <w:t>loginAdmin.php</w:t>
      </w:r>
      <w:proofErr w:type="spellEnd"/>
      <w:r w:rsidRPr="009B1D02">
        <w:rPr>
          <w:lang w:val="es-CO"/>
        </w:rPr>
        <w:t>"&gt;</w:t>
      </w:r>
      <w:r w:rsidRPr="009B1D02">
        <w:rPr>
          <w:rFonts w:ascii="Segoe UI Emoji" w:hAnsi="Segoe UI Emoji" w:cs="Segoe UI Emoji"/>
          <w:lang w:val="es-CO"/>
        </w:rPr>
        <w:t>🛠️</w:t>
      </w:r>
      <w:r w:rsidRPr="009B1D02">
        <w:rPr>
          <w:lang w:val="es-CO"/>
        </w:rPr>
        <w:t xml:space="preserve"> Soy Administrador&lt;/a&gt;</w:t>
      </w:r>
    </w:p>
    <w:p w14:paraId="6BB8B6C2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&lt;a </w:t>
      </w:r>
      <w:proofErr w:type="spellStart"/>
      <w:r w:rsidRPr="009B1D02">
        <w:rPr>
          <w:lang w:val="es-CO"/>
        </w:rPr>
        <w:t>href</w:t>
      </w:r>
      <w:proofErr w:type="spellEnd"/>
      <w:r w:rsidRPr="009B1D02">
        <w:rPr>
          <w:lang w:val="es-CO"/>
        </w:rPr>
        <w:t>="vistas/</w:t>
      </w:r>
      <w:proofErr w:type="spellStart"/>
      <w:r w:rsidRPr="009B1D02">
        <w:rPr>
          <w:lang w:val="es-CO"/>
        </w:rPr>
        <w:t>autenticacion</w:t>
      </w:r>
      <w:proofErr w:type="spellEnd"/>
      <w:r w:rsidRPr="009B1D02">
        <w:rPr>
          <w:lang w:val="es-CO"/>
        </w:rPr>
        <w:t>/</w:t>
      </w:r>
      <w:proofErr w:type="spellStart"/>
      <w:r w:rsidRPr="009B1D02">
        <w:rPr>
          <w:lang w:val="es-CO"/>
        </w:rPr>
        <w:t>login.php</w:t>
      </w:r>
      <w:proofErr w:type="spellEnd"/>
      <w:r w:rsidRPr="009B1D02">
        <w:rPr>
          <w:lang w:val="es-CO"/>
        </w:rPr>
        <w:t>"&gt;</w:t>
      </w:r>
      <w:r w:rsidRPr="009B1D02">
        <w:rPr>
          <w:rFonts w:ascii="Segoe UI Emoji" w:hAnsi="Segoe UI Emoji" w:cs="Segoe UI Emoji"/>
          <w:lang w:val="es-CO"/>
        </w:rPr>
        <w:t>👤</w:t>
      </w:r>
      <w:r w:rsidRPr="009B1D02">
        <w:rPr>
          <w:lang w:val="es-CO"/>
        </w:rPr>
        <w:t xml:space="preserve"> Iniciar Sesión&lt;/a&gt;</w:t>
      </w:r>
    </w:p>
    <w:p w14:paraId="284820F2" w14:textId="77777777" w:rsidR="009B1D02" w:rsidRPr="009B1D02" w:rsidRDefault="009B1D02" w:rsidP="009B1D02">
      <w:r w:rsidRPr="009B1D02">
        <w:rPr>
          <w:lang w:val="es-CO"/>
        </w:rPr>
        <w:t xml:space="preserve">        </w:t>
      </w:r>
      <w:r w:rsidRPr="009B1D02">
        <w:t>&lt;/div&gt;</w:t>
      </w:r>
    </w:p>
    <w:p w14:paraId="7224B01D" w14:textId="77777777" w:rsidR="009B1D02" w:rsidRPr="009B1D02" w:rsidRDefault="009B1D02" w:rsidP="009B1D02">
      <w:r w:rsidRPr="009B1D02">
        <w:t>    &lt;/div&gt;</w:t>
      </w:r>
    </w:p>
    <w:p w14:paraId="04853E54" w14:textId="77777777" w:rsidR="009B1D02" w:rsidRPr="009B1D02" w:rsidRDefault="009B1D02" w:rsidP="009B1D02">
      <w:r w:rsidRPr="009B1D02">
        <w:t>&lt;/header&gt;</w:t>
      </w:r>
    </w:p>
    <w:p w14:paraId="06B4BE50" w14:textId="77777777" w:rsidR="009B1D02" w:rsidRPr="009B1D02" w:rsidRDefault="009B1D02" w:rsidP="009B1D02"/>
    <w:p w14:paraId="5EF5B377" w14:textId="77777777" w:rsidR="009B1D02" w:rsidRPr="009B1D02" w:rsidRDefault="009B1D02" w:rsidP="009B1D02">
      <w:r w:rsidRPr="009B1D02">
        <w:t>&lt;?</w:t>
      </w:r>
      <w:proofErr w:type="spellStart"/>
      <w:r w:rsidRPr="009B1D02">
        <w:t>php</w:t>
      </w:r>
      <w:proofErr w:type="spellEnd"/>
      <w:r w:rsidRPr="009B1D02">
        <w:t xml:space="preserve"> if ($</w:t>
      </w:r>
      <w:proofErr w:type="spellStart"/>
      <w:r w:rsidRPr="009B1D02">
        <w:t>mostrarErrorCredenciales</w:t>
      </w:r>
      <w:proofErr w:type="spellEnd"/>
      <w:r w:rsidRPr="009B1D02">
        <w:t>): ?&gt;</w:t>
      </w:r>
    </w:p>
    <w:p w14:paraId="12F2C31C" w14:textId="77777777" w:rsidR="009B1D02" w:rsidRPr="009B1D02" w:rsidRDefault="009B1D02" w:rsidP="009B1D02">
      <w:pPr>
        <w:rPr>
          <w:lang w:val="es-CO"/>
        </w:rPr>
      </w:pPr>
      <w:r w:rsidRPr="009B1D02">
        <w:t xml:space="preserve">    </w:t>
      </w:r>
      <w:r w:rsidRPr="009B1D02">
        <w:rPr>
          <w:lang w:val="es-CO"/>
        </w:rPr>
        <w:t>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="alerta-login" role="</w:t>
      </w:r>
      <w:proofErr w:type="spellStart"/>
      <w:r w:rsidRPr="009B1D02">
        <w:rPr>
          <w:lang w:val="es-CO"/>
        </w:rPr>
        <w:t>alert</w:t>
      </w:r>
      <w:proofErr w:type="spellEnd"/>
      <w:r w:rsidRPr="009B1D02">
        <w:rPr>
          <w:lang w:val="es-CO"/>
        </w:rPr>
        <w:t>"&gt;Usuario, contraseña o rol incorrectos.&lt;/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0633CBB6" w14:textId="77777777" w:rsidR="009B1D02" w:rsidRPr="009B1D02" w:rsidRDefault="009B1D02" w:rsidP="009B1D02">
      <w:r w:rsidRPr="009B1D02">
        <w:t>&lt;?</w:t>
      </w:r>
      <w:proofErr w:type="spellStart"/>
      <w:r w:rsidRPr="009B1D02">
        <w:t>php</w:t>
      </w:r>
      <w:proofErr w:type="spellEnd"/>
      <w:r w:rsidRPr="009B1D02">
        <w:t xml:space="preserve"> endif; ?&gt;</w:t>
      </w:r>
    </w:p>
    <w:p w14:paraId="0C1AC3FC" w14:textId="77777777" w:rsidR="009B1D02" w:rsidRPr="009B1D02" w:rsidRDefault="009B1D02" w:rsidP="009B1D02">
      <w:r w:rsidRPr="009B1D02">
        <w:t> </w:t>
      </w:r>
    </w:p>
    <w:p w14:paraId="79DD5D3B" w14:textId="77777777" w:rsidR="009B1D02" w:rsidRPr="009B1D02" w:rsidRDefault="009B1D02" w:rsidP="009B1D02">
      <w:r w:rsidRPr="009B1D02">
        <w:t>&lt;!-- ===== HERO ===== --&gt;</w:t>
      </w:r>
    </w:p>
    <w:p w14:paraId="3C4E9399" w14:textId="77777777" w:rsidR="009B1D02" w:rsidRPr="009B1D02" w:rsidRDefault="009B1D02" w:rsidP="009B1D02">
      <w:r w:rsidRPr="009B1D02">
        <w:lastRenderedPageBreak/>
        <w:t>&lt;div class="hero"&gt;</w:t>
      </w:r>
    </w:p>
    <w:p w14:paraId="2D813577" w14:textId="77777777" w:rsidR="009B1D02" w:rsidRPr="009B1D02" w:rsidRDefault="009B1D02" w:rsidP="009B1D02">
      <w:pPr>
        <w:rPr>
          <w:lang w:val="es-CO"/>
        </w:rPr>
      </w:pPr>
      <w:r w:rsidRPr="009B1D02">
        <w:t xml:space="preserve">    </w:t>
      </w:r>
      <w:r w:rsidRPr="009B1D02">
        <w:rPr>
          <w:lang w:val="es-CO"/>
        </w:rPr>
        <w:t>&lt;h1&gt;&lt;</w:t>
      </w:r>
      <w:proofErr w:type="spellStart"/>
      <w:r w:rsidRPr="009B1D02">
        <w:rPr>
          <w:lang w:val="es-CO"/>
        </w:rPr>
        <w:t>img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src</w:t>
      </w:r>
      <w:proofErr w:type="spellEnd"/>
      <w:r w:rsidRPr="009B1D02">
        <w:rPr>
          <w:lang w:val="es-CO"/>
        </w:rPr>
        <w:t>="</w:t>
      </w:r>
      <w:proofErr w:type="spellStart"/>
      <w:r w:rsidRPr="009B1D02">
        <w:rPr>
          <w:lang w:val="es-CO"/>
        </w:rPr>
        <w:t>img</w:t>
      </w:r>
      <w:proofErr w:type="spellEnd"/>
      <w:r w:rsidRPr="009B1D02">
        <w:rPr>
          <w:lang w:val="es-CO"/>
        </w:rPr>
        <w:t>/</w:t>
      </w:r>
      <w:proofErr w:type="spellStart"/>
      <w:r w:rsidRPr="009B1D02">
        <w:rPr>
          <w:lang w:val="es-CO"/>
        </w:rPr>
        <w:t>logo-eco.svg?v</w:t>
      </w:r>
      <w:proofErr w:type="spellEnd"/>
      <w:r w:rsidRPr="009B1D02">
        <w:rPr>
          <w:lang w:val="es-CO"/>
        </w:rPr>
        <w:t xml:space="preserve">=20261025-2" </w:t>
      </w:r>
      <w:proofErr w:type="spellStart"/>
      <w:r w:rsidRPr="009B1D02">
        <w:rPr>
          <w:lang w:val="es-CO"/>
        </w:rPr>
        <w:t>alt</w:t>
      </w:r>
      <w:proofErr w:type="spellEnd"/>
      <w:r w:rsidRPr="009B1D02">
        <w:rPr>
          <w:lang w:val="es-CO"/>
        </w:rPr>
        <w:t xml:space="preserve">=""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</w:t>
      </w:r>
      <w:proofErr w:type="spellStart"/>
      <w:r w:rsidRPr="009B1D02">
        <w:rPr>
          <w:lang w:val="es-CO"/>
        </w:rPr>
        <w:t>hero</w:t>
      </w:r>
      <w:proofErr w:type="spellEnd"/>
      <w:r w:rsidRPr="009B1D02">
        <w:rPr>
          <w:lang w:val="es-CO"/>
        </w:rPr>
        <w:t>-logo"&gt;</w:t>
      </w:r>
      <w:proofErr w:type="spellStart"/>
      <w:r w:rsidRPr="009B1D02">
        <w:rPr>
          <w:lang w:val="es-CO"/>
        </w:rPr>
        <w:t>EcoFuturo</w:t>
      </w:r>
      <w:proofErr w:type="spellEnd"/>
      <w:r w:rsidRPr="009B1D02">
        <w:rPr>
          <w:lang w:val="es-CO"/>
        </w:rPr>
        <w:t>&lt;/h1&gt;</w:t>
      </w:r>
    </w:p>
    <w:p w14:paraId="50ECEAC0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&lt;p&gt;Educando hoy para proteger el planeta de mañana. Un espacio donde estudiantes y profesores construyen juntos una cultura ambiental sostenible.&lt;/p&gt;</w:t>
      </w:r>
    </w:p>
    <w:p w14:paraId="2BF69D65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2F00F6C5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5307BD8E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&lt;!-- ===== QUIÉNES SOMOS ===== --&gt;</w:t>
      </w:r>
    </w:p>
    <w:p w14:paraId="6AFFD031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</w:t>
      </w:r>
      <w:proofErr w:type="spellStart"/>
      <w:r w:rsidRPr="009B1D02">
        <w:rPr>
          <w:lang w:val="es-CO"/>
        </w:rPr>
        <w:t>section</w:t>
      </w:r>
      <w:proofErr w:type="spellEnd"/>
      <w:r w:rsidRPr="009B1D02">
        <w:rPr>
          <w:lang w:val="es-CO"/>
        </w:rPr>
        <w:t>&gt;</w:t>
      </w:r>
    </w:p>
    <w:p w14:paraId="72E2DF4F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&lt;h2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="titulo-</w:t>
      </w:r>
      <w:proofErr w:type="spellStart"/>
      <w:r w:rsidRPr="009B1D02">
        <w:rPr>
          <w:lang w:val="es-CO"/>
        </w:rPr>
        <w:t>seccion</w:t>
      </w:r>
      <w:proofErr w:type="spellEnd"/>
      <w:r w:rsidRPr="009B1D02">
        <w:rPr>
          <w:lang w:val="es-CO"/>
        </w:rPr>
        <w:t>"&gt;¿Quiénes somos?&lt;/h2&gt;</w:t>
      </w:r>
    </w:p>
    <w:p w14:paraId="049DCF1E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="quienes-somos"&gt;</w:t>
      </w:r>
    </w:p>
    <w:p w14:paraId="351F574A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</w:t>
      </w:r>
      <w:proofErr w:type="spellStart"/>
      <w:r w:rsidRPr="009B1D02">
        <w:rPr>
          <w:lang w:val="es-CO"/>
        </w:rPr>
        <w:t>img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src</w:t>
      </w:r>
      <w:proofErr w:type="spellEnd"/>
      <w:r w:rsidRPr="009B1D02">
        <w:rPr>
          <w:lang w:val="es-CO"/>
        </w:rPr>
        <w:t>="</w:t>
      </w:r>
      <w:proofErr w:type="spellStart"/>
      <w:r w:rsidRPr="009B1D02">
        <w:rPr>
          <w:lang w:val="es-CO"/>
        </w:rPr>
        <w:t>img</w:t>
      </w:r>
      <w:proofErr w:type="spellEnd"/>
      <w:r w:rsidRPr="009B1D02">
        <w:rPr>
          <w:lang w:val="es-CO"/>
        </w:rPr>
        <w:t xml:space="preserve">/quienes-somos.jpg" </w:t>
      </w:r>
      <w:proofErr w:type="spellStart"/>
      <w:r w:rsidRPr="009B1D02">
        <w:rPr>
          <w:lang w:val="es-CO"/>
        </w:rPr>
        <w:t>alt</w:t>
      </w:r>
      <w:proofErr w:type="spellEnd"/>
      <w:r w:rsidRPr="009B1D02">
        <w:rPr>
          <w:lang w:val="es-CO"/>
        </w:rPr>
        <w:t>="Naturaleza"&gt;</w:t>
      </w:r>
    </w:p>
    <w:p w14:paraId="0E647DD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="quienes-somos-texto"&gt;</w:t>
      </w:r>
    </w:p>
    <w:p w14:paraId="403D41CE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&lt;h3&gt;Una comunidad comprometida con el planeta&lt;/h3&gt;</w:t>
      </w:r>
    </w:p>
    <w:p w14:paraId="0912505C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&lt;p&gt;</w:t>
      </w:r>
    </w:p>
    <w:p w14:paraId="1EA188B4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            </w:t>
      </w:r>
      <w:proofErr w:type="spellStart"/>
      <w:r w:rsidRPr="009B1D02">
        <w:rPr>
          <w:lang w:val="es-CO"/>
        </w:rPr>
        <w:t>EcoFuturo</w:t>
      </w:r>
      <w:proofErr w:type="spellEnd"/>
      <w:r w:rsidRPr="009B1D02">
        <w:rPr>
          <w:lang w:val="es-CO"/>
        </w:rPr>
        <w:t xml:space="preserve"> es una iniciativa educativa creada para acercar a los jóvenes y docentes</w:t>
      </w:r>
    </w:p>
    <w:p w14:paraId="36062C78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    al cuidado del medio ambiente. A través de actividades prácticas, contenido interactivo</w:t>
      </w:r>
    </w:p>
    <w:p w14:paraId="25E4D196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    y proyectos colaborativos, buscamos formar una generación consciente de su impacto</w:t>
      </w:r>
    </w:p>
    <w:p w14:paraId="564920B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    en el planeta y capaz de generar cambios reales en su entorno escolar y comunidad.</w:t>
      </w:r>
    </w:p>
    <w:p w14:paraId="4E79C3CF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&lt;/p&gt;</w:t>
      </w:r>
    </w:p>
    <w:p w14:paraId="3059AB2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7B08A20E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153DE295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&lt;/</w:t>
      </w:r>
      <w:proofErr w:type="spellStart"/>
      <w:r w:rsidRPr="009B1D02">
        <w:rPr>
          <w:lang w:val="es-CO"/>
        </w:rPr>
        <w:t>section</w:t>
      </w:r>
      <w:proofErr w:type="spellEnd"/>
      <w:r w:rsidRPr="009B1D02">
        <w:rPr>
          <w:lang w:val="es-CO"/>
        </w:rPr>
        <w:t>&gt;</w:t>
      </w:r>
    </w:p>
    <w:p w14:paraId="022A2C66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26F5F65C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&lt;!-- ===== NUESTRO PROPÓSITO ===== --&gt;</w:t>
      </w:r>
    </w:p>
    <w:p w14:paraId="44F8EED5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</w:t>
      </w:r>
      <w:proofErr w:type="spellStart"/>
      <w:r w:rsidRPr="009B1D02">
        <w:rPr>
          <w:lang w:val="es-CO"/>
        </w:rPr>
        <w:t>section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</w:t>
      </w:r>
      <w:proofErr w:type="spellStart"/>
      <w:r w:rsidRPr="009B1D02">
        <w:rPr>
          <w:lang w:val="es-CO"/>
        </w:rPr>
        <w:t>proposito</w:t>
      </w:r>
      <w:proofErr w:type="spellEnd"/>
      <w:r w:rsidRPr="009B1D02">
        <w:rPr>
          <w:lang w:val="es-CO"/>
        </w:rPr>
        <w:t>"&gt;</w:t>
      </w:r>
    </w:p>
    <w:p w14:paraId="1CEF2FD5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&lt;h2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="titulo-</w:t>
      </w:r>
      <w:proofErr w:type="spellStart"/>
      <w:r w:rsidRPr="009B1D02">
        <w:rPr>
          <w:lang w:val="es-CO"/>
        </w:rPr>
        <w:t>seccion</w:t>
      </w:r>
      <w:proofErr w:type="spellEnd"/>
      <w:r w:rsidRPr="009B1D02">
        <w:rPr>
          <w:lang w:val="es-CO"/>
        </w:rPr>
        <w:t>"&gt;Nuestro propósito&lt;/h2&gt;</w:t>
      </w:r>
    </w:p>
    <w:p w14:paraId="1F0AB8A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="tarjetas-</w:t>
      </w:r>
      <w:proofErr w:type="spellStart"/>
      <w:r w:rsidRPr="009B1D02">
        <w:rPr>
          <w:lang w:val="es-CO"/>
        </w:rPr>
        <w:t>proposito</w:t>
      </w:r>
      <w:proofErr w:type="spellEnd"/>
      <w:r w:rsidRPr="009B1D02">
        <w:rPr>
          <w:lang w:val="es-CO"/>
        </w:rPr>
        <w:t>"&gt;</w:t>
      </w:r>
    </w:p>
    <w:p w14:paraId="795B8475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="tarjeta"&gt;</w:t>
      </w:r>
    </w:p>
    <w:p w14:paraId="46F584E0" w14:textId="77777777" w:rsidR="009B1D02" w:rsidRPr="009B1D02" w:rsidRDefault="009B1D02" w:rsidP="009B1D02">
      <w:r w:rsidRPr="009B1D02">
        <w:rPr>
          <w:lang w:val="es-CO"/>
        </w:rPr>
        <w:lastRenderedPageBreak/>
        <w:t xml:space="preserve">            </w:t>
      </w:r>
      <w:r w:rsidRPr="009B1D02">
        <w:t>&lt;div class="</w:t>
      </w:r>
      <w:proofErr w:type="spellStart"/>
      <w:r w:rsidRPr="009B1D02">
        <w:t>icono</w:t>
      </w:r>
      <w:proofErr w:type="spellEnd"/>
      <w:r w:rsidRPr="009B1D02">
        <w:t>"&gt;</w:t>
      </w:r>
      <w:r w:rsidRPr="009B1D02">
        <w:rPr>
          <w:rFonts w:ascii="Segoe UI Emoji" w:hAnsi="Segoe UI Emoji" w:cs="Segoe UI Emoji"/>
          <w:lang w:val="es-CO"/>
        </w:rPr>
        <w:t>🌍</w:t>
      </w:r>
      <w:r w:rsidRPr="009B1D02">
        <w:t>&lt;/div&gt;</w:t>
      </w:r>
    </w:p>
    <w:p w14:paraId="53F74F54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    </w:t>
      </w:r>
      <w:r w:rsidRPr="009B1D02">
        <w:rPr>
          <w:lang w:val="es-CO"/>
        </w:rPr>
        <w:t>&lt;h4&gt;Concientizar&lt;/h4&gt;</w:t>
      </w:r>
    </w:p>
    <w:p w14:paraId="51AB2E12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&lt;p&gt;Sensibilizar a estudiantes y profesores sobre el cuidado del medio ambiente y el uso responsable de los recursos.&lt;/p&gt;</w:t>
      </w:r>
    </w:p>
    <w:p w14:paraId="2F13393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0F87A4B1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="tarjeta"&gt;</w:t>
      </w:r>
    </w:p>
    <w:p w14:paraId="61C5D15F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="icono"&gt;</w:t>
      </w:r>
      <w:r w:rsidRPr="009B1D02">
        <w:rPr>
          <w:rFonts w:ascii="Segoe UI Emoji" w:hAnsi="Segoe UI Emoji" w:cs="Segoe UI Emoji"/>
          <w:lang w:val="es-CO"/>
        </w:rPr>
        <w:t>♻️</w:t>
      </w:r>
      <w:r w:rsidRPr="009B1D02">
        <w:rPr>
          <w:lang w:val="es-CO"/>
        </w:rPr>
        <w:t>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7CFE16C1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&lt;h4&gt;Educar&lt;/h4&gt;</w:t>
      </w:r>
    </w:p>
    <w:p w14:paraId="3ABBE3DF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&lt;p&gt;Brindar herramientas y conocimientos prácticos sobre reciclaje, ahorro de agua y energías limpias.&lt;/p&gt;</w:t>
      </w:r>
    </w:p>
    <w:p w14:paraId="5521C24B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0B27A0C0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="tarjeta"&gt;</w:t>
      </w:r>
    </w:p>
    <w:p w14:paraId="0A4E8FA3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="icono"&gt;</w:t>
      </w:r>
      <w:r w:rsidRPr="009B1D02">
        <w:rPr>
          <w:rFonts w:ascii="Segoe UI Emoji" w:hAnsi="Segoe UI Emoji" w:cs="Segoe UI Emoji"/>
          <w:lang w:val="es-CO"/>
        </w:rPr>
        <w:t>🤝</w:t>
      </w:r>
      <w:r w:rsidRPr="009B1D02">
        <w:rPr>
          <w:lang w:val="es-CO"/>
        </w:rPr>
        <w:t>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02E9284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&lt;h4&gt;Involucrar&lt;/h4&gt;</w:t>
      </w:r>
    </w:p>
    <w:p w14:paraId="45BBBB68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&lt;p&gt;Promover la participación activa de la comunidad educativa en proyectos ambientales reales.&lt;/p&gt;</w:t>
      </w:r>
    </w:p>
    <w:p w14:paraId="4E116FC8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0DFA24D3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="tarjeta"&gt;</w:t>
      </w:r>
    </w:p>
    <w:p w14:paraId="50636BF9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="icono"&gt;</w:t>
      </w:r>
      <w:r w:rsidRPr="009B1D02">
        <w:rPr>
          <w:rFonts w:ascii="Segoe UI Emoji" w:hAnsi="Segoe UI Emoji" w:cs="Segoe UI Emoji"/>
          <w:lang w:val="es-CO"/>
        </w:rPr>
        <w:t>🌱</w:t>
      </w:r>
      <w:r w:rsidRPr="009B1D02">
        <w:rPr>
          <w:lang w:val="es-CO"/>
        </w:rPr>
        <w:t>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11320793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&lt;h4&gt;Transformar&lt;/h4&gt;</w:t>
      </w:r>
    </w:p>
    <w:p w14:paraId="47595D41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&lt;p&gt;Impulsar hábitos sostenibles que trasciendan del aula hacia el hogar y la comunidad.&lt;/p&gt;</w:t>
      </w:r>
    </w:p>
    <w:p w14:paraId="4A5B720F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3133956C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22F82043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&lt;/</w:t>
      </w:r>
      <w:proofErr w:type="spellStart"/>
      <w:r w:rsidRPr="009B1D02">
        <w:rPr>
          <w:lang w:val="es-CO"/>
        </w:rPr>
        <w:t>section</w:t>
      </w:r>
      <w:proofErr w:type="spellEnd"/>
      <w:r w:rsidRPr="009B1D02">
        <w:rPr>
          <w:lang w:val="es-CO"/>
        </w:rPr>
        <w:t>&gt;</w:t>
      </w:r>
    </w:p>
    <w:p w14:paraId="23FA5D85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56E26D1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&lt;!-- ===== FORMAS DE APRENDIZAJE ===== --&gt;</w:t>
      </w:r>
    </w:p>
    <w:p w14:paraId="4780DB69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</w:t>
      </w:r>
      <w:proofErr w:type="spellStart"/>
      <w:r w:rsidRPr="009B1D02">
        <w:rPr>
          <w:lang w:val="es-CO"/>
        </w:rPr>
        <w:t>section</w:t>
      </w:r>
      <w:proofErr w:type="spellEnd"/>
      <w:r w:rsidRPr="009B1D02">
        <w:rPr>
          <w:lang w:val="es-CO"/>
        </w:rPr>
        <w:t>&gt;</w:t>
      </w:r>
    </w:p>
    <w:p w14:paraId="356E17DF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 xml:space="preserve">    &lt;h2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="titulo-</w:t>
      </w:r>
      <w:proofErr w:type="spellStart"/>
      <w:r w:rsidRPr="009B1D02">
        <w:rPr>
          <w:lang w:val="es-CO"/>
        </w:rPr>
        <w:t>seccion</w:t>
      </w:r>
      <w:proofErr w:type="spellEnd"/>
      <w:r w:rsidRPr="009B1D02">
        <w:rPr>
          <w:lang w:val="es-CO"/>
        </w:rPr>
        <w:t>"&gt;Formas de aprendizaje&lt;/h2&gt;</w:t>
      </w:r>
    </w:p>
    <w:p w14:paraId="5B969FD9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lastRenderedPageBreak/>
        <w:t>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="aprendizaje-</w:t>
      </w:r>
      <w:proofErr w:type="spellStart"/>
      <w:r w:rsidRPr="009B1D02">
        <w:rPr>
          <w:lang w:val="es-CO"/>
        </w:rPr>
        <w:t>grid</w:t>
      </w:r>
      <w:proofErr w:type="spellEnd"/>
      <w:r w:rsidRPr="009B1D02">
        <w:rPr>
          <w:lang w:val="es-CO"/>
        </w:rPr>
        <w:t>"&gt;</w:t>
      </w:r>
    </w:p>
    <w:p w14:paraId="3C7F3FDE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="aprendizaje-tarjeta"&gt;</w:t>
      </w:r>
    </w:p>
    <w:p w14:paraId="78C20109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</w:t>
      </w:r>
      <w:proofErr w:type="spellStart"/>
      <w:r w:rsidRPr="009B1D02">
        <w:rPr>
          <w:lang w:val="es-CO"/>
        </w:rPr>
        <w:t>img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src</w:t>
      </w:r>
      <w:proofErr w:type="spellEnd"/>
      <w:r w:rsidRPr="009B1D02">
        <w:rPr>
          <w:lang w:val="es-CO"/>
        </w:rPr>
        <w:t>="</w:t>
      </w:r>
      <w:proofErr w:type="spellStart"/>
      <w:r w:rsidRPr="009B1D02">
        <w:rPr>
          <w:lang w:val="es-CO"/>
        </w:rPr>
        <w:t>img</w:t>
      </w:r>
      <w:proofErr w:type="spellEnd"/>
      <w:r w:rsidRPr="009B1D02">
        <w:rPr>
          <w:lang w:val="es-CO"/>
        </w:rPr>
        <w:t xml:space="preserve">/talleres.jpg" </w:t>
      </w:r>
      <w:proofErr w:type="spellStart"/>
      <w:r w:rsidRPr="009B1D02">
        <w:rPr>
          <w:lang w:val="es-CO"/>
        </w:rPr>
        <w:t>alt</w:t>
      </w:r>
      <w:proofErr w:type="spellEnd"/>
      <w:r w:rsidRPr="009B1D02">
        <w:rPr>
          <w:lang w:val="es-CO"/>
        </w:rPr>
        <w:t>="Talleres prácticos"&gt;</w:t>
      </w:r>
    </w:p>
    <w:p w14:paraId="45AEAADC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="aprendizaje-</w:t>
      </w:r>
      <w:proofErr w:type="spellStart"/>
      <w:r w:rsidRPr="009B1D02">
        <w:rPr>
          <w:lang w:val="es-CO"/>
        </w:rPr>
        <w:t>info</w:t>
      </w:r>
      <w:proofErr w:type="spellEnd"/>
      <w:r w:rsidRPr="009B1D02">
        <w:rPr>
          <w:lang w:val="es-CO"/>
        </w:rPr>
        <w:t>"&gt;</w:t>
      </w:r>
    </w:p>
    <w:p w14:paraId="58DD85AC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    &lt;h4&gt;Talleres prácticos&lt;/h4&gt;</w:t>
      </w:r>
    </w:p>
    <w:p w14:paraId="455E09D3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    &lt;p&gt;Actividades presenciales de reciclaje, siembra y reutilización de materiales.&lt;/p&gt;</w:t>
      </w:r>
    </w:p>
    <w:p w14:paraId="43ABC489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2F9F904A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176F3C87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="aprendizaje-tarjeta"&gt;</w:t>
      </w:r>
    </w:p>
    <w:p w14:paraId="2171D220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</w:t>
      </w:r>
      <w:proofErr w:type="spellStart"/>
      <w:r w:rsidRPr="009B1D02">
        <w:rPr>
          <w:lang w:val="es-CO"/>
        </w:rPr>
        <w:t>img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src</w:t>
      </w:r>
      <w:proofErr w:type="spellEnd"/>
      <w:r w:rsidRPr="009B1D02">
        <w:rPr>
          <w:lang w:val="es-CO"/>
        </w:rPr>
        <w:t>="</w:t>
      </w:r>
      <w:proofErr w:type="spellStart"/>
      <w:r w:rsidRPr="009B1D02">
        <w:rPr>
          <w:lang w:val="es-CO"/>
        </w:rPr>
        <w:t>img</w:t>
      </w:r>
      <w:proofErr w:type="spellEnd"/>
      <w:r w:rsidRPr="009B1D02">
        <w:rPr>
          <w:lang w:val="es-CO"/>
        </w:rPr>
        <w:t xml:space="preserve">/interactivo.jpg" </w:t>
      </w:r>
      <w:proofErr w:type="spellStart"/>
      <w:r w:rsidRPr="009B1D02">
        <w:rPr>
          <w:lang w:val="es-CO"/>
        </w:rPr>
        <w:t>alt</w:t>
      </w:r>
      <w:proofErr w:type="spellEnd"/>
      <w:r w:rsidRPr="009B1D02">
        <w:rPr>
          <w:lang w:val="es-CO"/>
        </w:rPr>
        <w:t>="Contenido interactivo"&gt;</w:t>
      </w:r>
    </w:p>
    <w:p w14:paraId="2696C941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="aprendizaje-</w:t>
      </w:r>
      <w:proofErr w:type="spellStart"/>
      <w:r w:rsidRPr="009B1D02">
        <w:rPr>
          <w:lang w:val="es-CO"/>
        </w:rPr>
        <w:t>info</w:t>
      </w:r>
      <w:proofErr w:type="spellEnd"/>
      <w:r w:rsidRPr="009B1D02">
        <w:rPr>
          <w:lang w:val="es-CO"/>
        </w:rPr>
        <w:t>"&gt;</w:t>
      </w:r>
    </w:p>
    <w:p w14:paraId="01B37BD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    &lt;h4&gt;Contenido interactivo&lt;/h4&gt;</w:t>
      </w:r>
    </w:p>
    <w:p w14:paraId="5DA37811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    &lt;p&gt;Videos, juegos y material digital pensado para aprender de forma dinámica.&lt;/p&gt;</w:t>
      </w:r>
    </w:p>
    <w:p w14:paraId="63421984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79D9B8AA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308E3830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="aprendizaje-tarjeta"&gt;</w:t>
      </w:r>
    </w:p>
    <w:p w14:paraId="5B0E489A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</w:t>
      </w:r>
      <w:proofErr w:type="spellStart"/>
      <w:r w:rsidRPr="009B1D02">
        <w:rPr>
          <w:lang w:val="es-CO"/>
        </w:rPr>
        <w:t>img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src</w:t>
      </w:r>
      <w:proofErr w:type="spellEnd"/>
      <w:r w:rsidRPr="009B1D02">
        <w:rPr>
          <w:lang w:val="es-CO"/>
        </w:rPr>
        <w:t>="</w:t>
      </w:r>
      <w:proofErr w:type="spellStart"/>
      <w:r w:rsidRPr="009B1D02">
        <w:rPr>
          <w:lang w:val="es-CO"/>
        </w:rPr>
        <w:t>img</w:t>
      </w:r>
      <w:proofErr w:type="spellEnd"/>
      <w:r w:rsidRPr="009B1D02">
        <w:rPr>
          <w:lang w:val="es-CO"/>
        </w:rPr>
        <w:t xml:space="preserve">/proyectos.jpg" </w:t>
      </w:r>
      <w:proofErr w:type="spellStart"/>
      <w:r w:rsidRPr="009B1D02">
        <w:rPr>
          <w:lang w:val="es-CO"/>
        </w:rPr>
        <w:t>alt</w:t>
      </w:r>
      <w:proofErr w:type="spellEnd"/>
      <w:r w:rsidRPr="009B1D02">
        <w:rPr>
          <w:lang w:val="es-CO"/>
        </w:rPr>
        <w:t>="Proyectos colaborativos"&gt;</w:t>
      </w:r>
    </w:p>
    <w:p w14:paraId="4E041A81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="aprendizaje-</w:t>
      </w:r>
      <w:proofErr w:type="spellStart"/>
      <w:r w:rsidRPr="009B1D02">
        <w:rPr>
          <w:lang w:val="es-CO"/>
        </w:rPr>
        <w:t>info</w:t>
      </w:r>
      <w:proofErr w:type="spellEnd"/>
      <w:r w:rsidRPr="009B1D02">
        <w:rPr>
          <w:lang w:val="es-CO"/>
        </w:rPr>
        <w:t>"&gt;</w:t>
      </w:r>
    </w:p>
    <w:p w14:paraId="0E79A98C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    &lt;h4&gt;Proyectos colaborativos&lt;/h4&gt;</w:t>
      </w:r>
    </w:p>
    <w:p w14:paraId="6C6A1BC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    &lt;p&gt;Estudiantes y profesores trabajan juntos en soluciones ambientales para su colegio.&lt;/p&gt;</w:t>
      </w:r>
    </w:p>
    <w:p w14:paraId="3DB96D4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0DA2F71F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3FEF1310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="aprendizaje-tarjeta"&gt;</w:t>
      </w:r>
    </w:p>
    <w:p w14:paraId="51BB2C7F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</w:t>
      </w:r>
      <w:proofErr w:type="spellStart"/>
      <w:r w:rsidRPr="009B1D02">
        <w:rPr>
          <w:lang w:val="es-CO"/>
        </w:rPr>
        <w:t>img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src</w:t>
      </w:r>
      <w:proofErr w:type="spellEnd"/>
      <w:r w:rsidRPr="009B1D02">
        <w:rPr>
          <w:lang w:val="es-CO"/>
        </w:rPr>
        <w:t>="</w:t>
      </w:r>
      <w:proofErr w:type="spellStart"/>
      <w:r w:rsidRPr="009B1D02">
        <w:rPr>
          <w:lang w:val="es-CO"/>
        </w:rPr>
        <w:t>img</w:t>
      </w:r>
      <w:proofErr w:type="spellEnd"/>
      <w:r w:rsidRPr="009B1D02">
        <w:rPr>
          <w:lang w:val="es-CO"/>
        </w:rPr>
        <w:t xml:space="preserve">/charlas.jpg" </w:t>
      </w:r>
      <w:proofErr w:type="spellStart"/>
      <w:r w:rsidRPr="009B1D02">
        <w:rPr>
          <w:lang w:val="es-CO"/>
        </w:rPr>
        <w:t>alt</w:t>
      </w:r>
      <w:proofErr w:type="spellEnd"/>
      <w:r w:rsidRPr="009B1D02">
        <w:rPr>
          <w:lang w:val="es-CO"/>
        </w:rPr>
        <w:t>="Charlas y capacitaciones"&gt;</w:t>
      </w:r>
    </w:p>
    <w:p w14:paraId="14A6DC41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&lt;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class</w:t>
      </w:r>
      <w:proofErr w:type="spellEnd"/>
      <w:r w:rsidRPr="009B1D02">
        <w:rPr>
          <w:lang w:val="es-CO"/>
        </w:rPr>
        <w:t>="aprendizaje-</w:t>
      </w:r>
      <w:proofErr w:type="spellStart"/>
      <w:r w:rsidRPr="009B1D02">
        <w:rPr>
          <w:lang w:val="es-CO"/>
        </w:rPr>
        <w:t>info</w:t>
      </w:r>
      <w:proofErr w:type="spellEnd"/>
      <w:r w:rsidRPr="009B1D02">
        <w:rPr>
          <w:lang w:val="es-CO"/>
        </w:rPr>
        <w:t>"&gt;</w:t>
      </w:r>
    </w:p>
    <w:p w14:paraId="605C7477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    &lt;h4&gt;Charlas y capacitaciones&lt;/h4&gt;</w:t>
      </w:r>
    </w:p>
    <w:p w14:paraId="55ECE4AD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        &lt;p&gt;Espacios formativos con expertos en sostenibilidad y educación ambiental.&lt;/p&gt;</w:t>
      </w:r>
    </w:p>
    <w:p w14:paraId="7C0DACD1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lastRenderedPageBreak/>
        <w:t>        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33ABC450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5F970A9A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&lt;/</w:t>
      </w:r>
      <w:proofErr w:type="spellStart"/>
      <w:r w:rsidRPr="009B1D02">
        <w:rPr>
          <w:lang w:val="es-CO"/>
        </w:rPr>
        <w:t>div</w:t>
      </w:r>
      <w:proofErr w:type="spellEnd"/>
      <w:r w:rsidRPr="009B1D02">
        <w:rPr>
          <w:lang w:val="es-CO"/>
        </w:rPr>
        <w:t>&gt;</w:t>
      </w:r>
    </w:p>
    <w:p w14:paraId="407E921B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&lt;/</w:t>
      </w:r>
      <w:proofErr w:type="spellStart"/>
      <w:r w:rsidRPr="009B1D02">
        <w:rPr>
          <w:lang w:val="es-CO"/>
        </w:rPr>
        <w:t>section</w:t>
      </w:r>
      <w:proofErr w:type="spellEnd"/>
      <w:r w:rsidRPr="009B1D02">
        <w:rPr>
          <w:lang w:val="es-CO"/>
        </w:rPr>
        <w:t>&gt;</w:t>
      </w:r>
    </w:p>
    <w:p w14:paraId="52B7FFAE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77D8A94C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&lt;!-- ===== PIE DE PÁGINA ===== --&gt;</w:t>
      </w:r>
    </w:p>
    <w:p w14:paraId="4DE3C8D0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</w:t>
      </w:r>
      <w:proofErr w:type="spellStart"/>
      <w:r w:rsidRPr="009B1D02">
        <w:rPr>
          <w:lang w:val="es-CO"/>
        </w:rPr>
        <w:t>footer</w:t>
      </w:r>
      <w:proofErr w:type="spellEnd"/>
      <w:r w:rsidRPr="009B1D02">
        <w:rPr>
          <w:lang w:val="es-CO"/>
        </w:rPr>
        <w:t>&gt;</w:t>
      </w:r>
    </w:p>
    <w:p w14:paraId="369BA54F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&amp;</w:t>
      </w:r>
      <w:proofErr w:type="spellStart"/>
      <w:r w:rsidRPr="009B1D02">
        <w:rPr>
          <w:lang w:val="es-CO"/>
        </w:rPr>
        <w:t>copy</w:t>
      </w:r>
      <w:proofErr w:type="spellEnd"/>
      <w:r w:rsidRPr="009B1D02">
        <w:rPr>
          <w:lang w:val="es-CO"/>
        </w:rPr>
        <w:t>; &lt;?</w:t>
      </w:r>
      <w:proofErr w:type="spellStart"/>
      <w:r w:rsidRPr="009B1D02">
        <w:rPr>
          <w:lang w:val="es-CO"/>
        </w:rPr>
        <w:t>php</w:t>
      </w:r>
      <w:proofErr w:type="spellEnd"/>
      <w:r w:rsidRPr="009B1D02">
        <w:rPr>
          <w:lang w:val="es-CO"/>
        </w:rPr>
        <w:t xml:space="preserve"> echo date("Y"); ?&gt; </w:t>
      </w:r>
      <w:proofErr w:type="spellStart"/>
      <w:r w:rsidRPr="009B1D02">
        <w:rPr>
          <w:lang w:val="es-CO"/>
        </w:rPr>
        <w:t>EcoFuturo</w:t>
      </w:r>
      <w:proofErr w:type="spellEnd"/>
      <w:r w:rsidRPr="009B1D02">
        <w:rPr>
          <w:lang w:val="es-CO"/>
        </w:rPr>
        <w:t xml:space="preserve"> — Sembrando conciencia ambiental </w:t>
      </w:r>
      <w:r w:rsidRPr="009B1D02">
        <w:rPr>
          <w:rFonts w:ascii="Segoe UI Emoji" w:hAnsi="Segoe UI Emoji" w:cs="Segoe UI Emoji"/>
          <w:lang w:val="es-CO"/>
        </w:rPr>
        <w:t>🌿</w:t>
      </w:r>
    </w:p>
    <w:p w14:paraId="0C21A80F" w14:textId="77777777" w:rsidR="009B1D02" w:rsidRPr="009B1D02" w:rsidRDefault="009B1D02" w:rsidP="009B1D02">
      <w:r w:rsidRPr="009B1D02">
        <w:t>&lt;/footer&gt;</w:t>
      </w:r>
    </w:p>
    <w:p w14:paraId="0239118F" w14:textId="77777777" w:rsidR="009B1D02" w:rsidRPr="009B1D02" w:rsidRDefault="009B1D02" w:rsidP="009B1D02">
      <w:r w:rsidRPr="009B1D02">
        <w:t> </w:t>
      </w:r>
    </w:p>
    <w:p w14:paraId="626340B6" w14:textId="77777777" w:rsidR="009B1D02" w:rsidRPr="009B1D02" w:rsidRDefault="009B1D02" w:rsidP="009B1D02">
      <w:r w:rsidRPr="009B1D02">
        <w:t>&lt;script&gt;</w:t>
      </w:r>
    </w:p>
    <w:p w14:paraId="14B674F1" w14:textId="77777777" w:rsidR="009B1D02" w:rsidRPr="009B1D02" w:rsidRDefault="009B1D02" w:rsidP="009B1D02">
      <w:r w:rsidRPr="009B1D02">
        <w:t xml:space="preserve">    function </w:t>
      </w:r>
      <w:proofErr w:type="spellStart"/>
      <w:r w:rsidRPr="009B1D02">
        <w:t>alternarMenu</w:t>
      </w:r>
      <w:proofErr w:type="spellEnd"/>
      <w:r w:rsidRPr="009B1D02">
        <w:t>() {</w:t>
      </w:r>
    </w:p>
    <w:p w14:paraId="36B0FE78" w14:textId="77777777" w:rsidR="009B1D02" w:rsidRPr="009B1D02" w:rsidRDefault="009B1D02" w:rsidP="009B1D02">
      <w:r w:rsidRPr="009B1D02">
        <w:t>        document.getElementById('listaIngreso').classList.toggle('activo');</w:t>
      </w:r>
    </w:p>
    <w:p w14:paraId="3F1F0EEC" w14:textId="77777777" w:rsidR="009B1D02" w:rsidRPr="009B1D02" w:rsidRDefault="009B1D02" w:rsidP="009B1D02">
      <w:pPr>
        <w:rPr>
          <w:lang w:val="es-CO"/>
        </w:rPr>
      </w:pPr>
      <w:r w:rsidRPr="009B1D02">
        <w:t xml:space="preserve">    </w:t>
      </w:r>
      <w:r w:rsidRPr="009B1D02">
        <w:rPr>
          <w:lang w:val="es-CO"/>
        </w:rPr>
        <w:t>}</w:t>
      </w:r>
    </w:p>
    <w:p w14:paraId="258C3898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</w:t>
      </w:r>
    </w:p>
    <w:p w14:paraId="0F63F64A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    // Cierra el menú si se hace clic fuera de él</w:t>
      </w:r>
    </w:p>
    <w:p w14:paraId="08EC2AE9" w14:textId="77777777" w:rsidR="009B1D02" w:rsidRPr="009B1D02" w:rsidRDefault="009B1D02" w:rsidP="009B1D02">
      <w:r w:rsidRPr="009B1D02">
        <w:rPr>
          <w:lang w:val="es-CO"/>
        </w:rPr>
        <w:t xml:space="preserve">    </w:t>
      </w:r>
      <w:proofErr w:type="spellStart"/>
      <w:r w:rsidRPr="009B1D02">
        <w:t>window.addEventListener</w:t>
      </w:r>
      <w:proofErr w:type="spellEnd"/>
      <w:r w:rsidRPr="009B1D02">
        <w:t>('click', function (e) {</w:t>
      </w:r>
    </w:p>
    <w:p w14:paraId="6736DEB2" w14:textId="77777777" w:rsidR="009B1D02" w:rsidRPr="009B1D02" w:rsidRDefault="009B1D02" w:rsidP="009B1D02">
      <w:pPr>
        <w:rPr>
          <w:lang w:val="es-CO"/>
        </w:rPr>
      </w:pPr>
      <w:r w:rsidRPr="009B1D02">
        <w:t xml:space="preserve">        </w:t>
      </w:r>
      <w:proofErr w:type="spellStart"/>
      <w:r w:rsidRPr="009B1D02">
        <w:rPr>
          <w:lang w:val="es-CO"/>
        </w:rPr>
        <w:t>const</w:t>
      </w:r>
      <w:proofErr w:type="spellEnd"/>
      <w:r w:rsidRPr="009B1D02">
        <w:rPr>
          <w:lang w:val="es-CO"/>
        </w:rPr>
        <w:t xml:space="preserve"> </w:t>
      </w:r>
      <w:proofErr w:type="spellStart"/>
      <w:r w:rsidRPr="009B1D02">
        <w:rPr>
          <w:lang w:val="es-CO"/>
        </w:rPr>
        <w:t>menu</w:t>
      </w:r>
      <w:proofErr w:type="spellEnd"/>
      <w:r w:rsidRPr="009B1D02">
        <w:rPr>
          <w:lang w:val="es-CO"/>
        </w:rPr>
        <w:t xml:space="preserve"> = </w:t>
      </w:r>
      <w:proofErr w:type="spellStart"/>
      <w:r w:rsidRPr="009B1D02">
        <w:rPr>
          <w:lang w:val="es-CO"/>
        </w:rPr>
        <w:t>document.querySelector</w:t>
      </w:r>
      <w:proofErr w:type="spellEnd"/>
      <w:r w:rsidRPr="009B1D02">
        <w:rPr>
          <w:lang w:val="es-CO"/>
        </w:rPr>
        <w:t>('.</w:t>
      </w:r>
      <w:proofErr w:type="spellStart"/>
      <w:r w:rsidRPr="009B1D02">
        <w:rPr>
          <w:lang w:val="es-CO"/>
        </w:rPr>
        <w:t>menu</w:t>
      </w:r>
      <w:proofErr w:type="spellEnd"/>
      <w:r w:rsidRPr="009B1D02">
        <w:rPr>
          <w:lang w:val="es-CO"/>
        </w:rPr>
        <w:t>-ingreso');</w:t>
      </w:r>
    </w:p>
    <w:p w14:paraId="3F0A3964" w14:textId="77777777" w:rsidR="009B1D02" w:rsidRPr="009B1D02" w:rsidRDefault="009B1D02" w:rsidP="009B1D02">
      <w:r w:rsidRPr="009B1D02">
        <w:rPr>
          <w:lang w:val="es-CO"/>
        </w:rPr>
        <w:t xml:space="preserve">        </w:t>
      </w:r>
      <w:r w:rsidRPr="009B1D02">
        <w:t xml:space="preserve">const </w:t>
      </w:r>
      <w:proofErr w:type="spellStart"/>
      <w:r w:rsidRPr="009B1D02">
        <w:t>lista</w:t>
      </w:r>
      <w:proofErr w:type="spellEnd"/>
      <w:r w:rsidRPr="009B1D02">
        <w:t xml:space="preserve"> = </w:t>
      </w:r>
      <w:proofErr w:type="spellStart"/>
      <w:r w:rsidRPr="009B1D02">
        <w:t>document.getElementById</w:t>
      </w:r>
      <w:proofErr w:type="spellEnd"/>
      <w:r w:rsidRPr="009B1D02">
        <w:t>('</w:t>
      </w:r>
      <w:proofErr w:type="spellStart"/>
      <w:r w:rsidRPr="009B1D02">
        <w:t>listaIngreso</w:t>
      </w:r>
      <w:proofErr w:type="spellEnd"/>
      <w:r w:rsidRPr="009B1D02">
        <w:t>');</w:t>
      </w:r>
    </w:p>
    <w:p w14:paraId="06488C4B" w14:textId="77777777" w:rsidR="009B1D02" w:rsidRPr="009B1D02" w:rsidRDefault="009B1D02" w:rsidP="009B1D02">
      <w:r w:rsidRPr="009B1D02">
        <w:t>        if (!</w:t>
      </w:r>
      <w:proofErr w:type="spellStart"/>
      <w:r w:rsidRPr="009B1D02">
        <w:t>menu.contains</w:t>
      </w:r>
      <w:proofErr w:type="spellEnd"/>
      <w:r w:rsidRPr="009B1D02">
        <w:t>(</w:t>
      </w:r>
      <w:proofErr w:type="spellStart"/>
      <w:r w:rsidRPr="009B1D02">
        <w:t>e.target</w:t>
      </w:r>
      <w:proofErr w:type="spellEnd"/>
      <w:r w:rsidRPr="009B1D02">
        <w:t>)) {</w:t>
      </w:r>
    </w:p>
    <w:p w14:paraId="283AE05B" w14:textId="77777777" w:rsidR="009B1D02" w:rsidRPr="009B1D02" w:rsidRDefault="009B1D02" w:rsidP="009B1D02">
      <w:r w:rsidRPr="009B1D02">
        <w:t xml:space="preserve">            </w:t>
      </w:r>
      <w:proofErr w:type="spellStart"/>
      <w:r w:rsidRPr="009B1D02">
        <w:t>lista.classList.remove</w:t>
      </w:r>
      <w:proofErr w:type="spellEnd"/>
      <w:r w:rsidRPr="009B1D02">
        <w:t>('</w:t>
      </w:r>
      <w:proofErr w:type="spellStart"/>
      <w:r w:rsidRPr="009B1D02">
        <w:t>activo</w:t>
      </w:r>
      <w:proofErr w:type="spellEnd"/>
      <w:r w:rsidRPr="009B1D02">
        <w:t>');</w:t>
      </w:r>
    </w:p>
    <w:p w14:paraId="75BDC4FE" w14:textId="77777777" w:rsidR="009B1D02" w:rsidRPr="009B1D02" w:rsidRDefault="009B1D02" w:rsidP="009B1D02">
      <w:r w:rsidRPr="009B1D02">
        <w:t>        }</w:t>
      </w:r>
    </w:p>
    <w:p w14:paraId="0C3B3E7C" w14:textId="77777777" w:rsidR="009B1D02" w:rsidRPr="009B1D02" w:rsidRDefault="009B1D02" w:rsidP="009B1D02">
      <w:r w:rsidRPr="009B1D02">
        <w:t>    });</w:t>
      </w:r>
    </w:p>
    <w:p w14:paraId="57D8D869" w14:textId="77777777" w:rsidR="009B1D02" w:rsidRPr="009B1D02" w:rsidRDefault="009B1D02" w:rsidP="009B1D02">
      <w:r w:rsidRPr="009B1D02">
        <w:t>&lt;/script&gt;</w:t>
      </w:r>
    </w:p>
    <w:p w14:paraId="34F32B48" w14:textId="77777777" w:rsidR="009B1D02" w:rsidRPr="009B1D02" w:rsidRDefault="009B1D02" w:rsidP="009B1D02">
      <w:r w:rsidRPr="009B1D02">
        <w:t> </w:t>
      </w:r>
    </w:p>
    <w:p w14:paraId="6FD03BA6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&lt;/</w:t>
      </w:r>
      <w:proofErr w:type="spellStart"/>
      <w:r w:rsidRPr="009B1D02">
        <w:rPr>
          <w:lang w:val="es-CO"/>
        </w:rPr>
        <w:t>body</w:t>
      </w:r>
      <w:proofErr w:type="spellEnd"/>
      <w:r w:rsidRPr="009B1D02">
        <w:rPr>
          <w:lang w:val="es-CO"/>
        </w:rPr>
        <w:t>&gt;</w:t>
      </w:r>
    </w:p>
    <w:p w14:paraId="228D4EFC" w14:textId="77777777" w:rsidR="009B1D02" w:rsidRPr="009B1D02" w:rsidRDefault="009B1D02" w:rsidP="009B1D02">
      <w:pPr>
        <w:rPr>
          <w:lang w:val="es-CO"/>
        </w:rPr>
      </w:pPr>
      <w:r w:rsidRPr="009B1D02">
        <w:rPr>
          <w:lang w:val="es-CO"/>
        </w:rPr>
        <w:t>&lt;/</w:t>
      </w:r>
      <w:proofErr w:type="spellStart"/>
      <w:r w:rsidRPr="009B1D02">
        <w:rPr>
          <w:lang w:val="es-CO"/>
        </w:rPr>
        <w:t>html</w:t>
      </w:r>
      <w:proofErr w:type="spellEnd"/>
      <w:r w:rsidRPr="009B1D02">
        <w:rPr>
          <w:lang w:val="es-CO"/>
        </w:rPr>
        <w:t>&gt;</w:t>
      </w:r>
    </w:p>
    <w:p w14:paraId="769B9C82" w14:textId="77777777" w:rsidR="00BC3F49" w:rsidRPr="009B1D02" w:rsidRDefault="00BC3F49">
      <w:pPr>
        <w:rPr>
          <w:lang w:val="es-CO"/>
        </w:rPr>
      </w:pPr>
    </w:p>
    <w:sectPr w:rsidR="00BC3F49" w:rsidRPr="009B1D0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336991">
    <w:abstractNumId w:val="8"/>
  </w:num>
  <w:num w:numId="2" w16cid:durableId="1127233852">
    <w:abstractNumId w:val="6"/>
  </w:num>
  <w:num w:numId="3" w16cid:durableId="197789617">
    <w:abstractNumId w:val="5"/>
  </w:num>
  <w:num w:numId="4" w16cid:durableId="1393457520">
    <w:abstractNumId w:val="4"/>
  </w:num>
  <w:num w:numId="5" w16cid:durableId="271712611">
    <w:abstractNumId w:val="7"/>
  </w:num>
  <w:num w:numId="6" w16cid:durableId="1931039954">
    <w:abstractNumId w:val="3"/>
  </w:num>
  <w:num w:numId="7" w16cid:durableId="1831796833">
    <w:abstractNumId w:val="2"/>
  </w:num>
  <w:num w:numId="8" w16cid:durableId="1961373234">
    <w:abstractNumId w:val="1"/>
  </w:num>
  <w:num w:numId="9" w16cid:durableId="47895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855"/>
    <w:rsid w:val="0015074B"/>
    <w:rsid w:val="0029639D"/>
    <w:rsid w:val="00326F90"/>
    <w:rsid w:val="009B1D02"/>
    <w:rsid w:val="00AA1D8D"/>
    <w:rsid w:val="00B47730"/>
    <w:rsid w:val="00BC3F49"/>
    <w:rsid w:val="00CB0664"/>
    <w:rsid w:val="00F229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CCE0C8"/>
  <w14:defaultImageDpi w14:val="300"/>
  <w15:docId w15:val="{8B3DF33C-CC83-45DE-B585-B0C30705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9B1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2095</Words>
  <Characters>11524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Jhonatan Osorio</cp:lastModifiedBy>
  <cp:revision>2</cp:revision>
  <dcterms:created xsi:type="dcterms:W3CDTF">2013-12-23T23:15:00Z</dcterms:created>
  <dcterms:modified xsi:type="dcterms:W3CDTF">2026-10-25T18:17:00Z</dcterms:modified>
  <cp:category/>
</cp:coreProperties>
</file>
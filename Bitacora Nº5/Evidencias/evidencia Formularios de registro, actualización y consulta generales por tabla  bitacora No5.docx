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AD03" w14:textId="77777777" w:rsidR="009D3E7F" w:rsidRPr="005B51F1" w:rsidRDefault="00000000">
      <w:pPr>
        <w:jc w:val="center"/>
        <w:rPr>
          <w:lang w:val="es-CO"/>
        </w:rPr>
      </w:pPr>
      <w:r w:rsidRPr="005B51F1">
        <w:rPr>
          <w:b/>
          <w:color w:val="1B5E20"/>
          <w:sz w:val="36"/>
          <w:lang w:val="es-CO"/>
        </w:rPr>
        <w:t>RAP 1. FORMULARIOS DE REGISTRO, ACTUALIZACIÓN Y CONSULTA GENERALES POR TABLA</w:t>
      </w:r>
    </w:p>
    <w:p w14:paraId="7AB10961" w14:textId="77777777" w:rsidR="009D3E7F" w:rsidRPr="005B51F1" w:rsidRDefault="00000000">
      <w:pPr>
        <w:jc w:val="center"/>
        <w:rPr>
          <w:lang w:val="es-CO"/>
        </w:rPr>
      </w:pPr>
      <w:r w:rsidRPr="005B51F1">
        <w:rPr>
          <w:b/>
          <w:sz w:val="28"/>
          <w:lang w:val="es-CO"/>
        </w:rPr>
        <w:t xml:space="preserve">Proyecto </w:t>
      </w:r>
      <w:proofErr w:type="spellStart"/>
      <w:r w:rsidRPr="005B51F1">
        <w:rPr>
          <w:b/>
          <w:sz w:val="28"/>
          <w:lang w:val="es-CO"/>
        </w:rPr>
        <w:t>EcoFuturo</w:t>
      </w:r>
      <w:proofErr w:type="spellEnd"/>
    </w:p>
    <w:p w14:paraId="74C1BE67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Este documento reúne el código PHP relacionado con el registro de estudiantes y profesores, la consulta de usuarios en el panel administrativo y la actualización de los datos de usuarios. Se dejan espacios para agregar las capturas de pantalla correspondientes.</w:t>
      </w:r>
    </w:p>
    <w:p w14:paraId="47B27279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Objetivo del RAP</w:t>
      </w:r>
    </w:p>
    <w:p w14:paraId="23DE6BF1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 xml:space="preserve">Implementar formularios y procesos que permitan registrar información, consultar registros almacenados y actualizar los datos de las tablas utilizadas por el sistema </w:t>
      </w:r>
      <w:proofErr w:type="spellStart"/>
      <w:r w:rsidRPr="005B51F1">
        <w:rPr>
          <w:lang w:val="es-CO"/>
        </w:rPr>
        <w:t>EcoFuturo</w:t>
      </w:r>
      <w:proofErr w:type="spellEnd"/>
      <w:r w:rsidRPr="005B51F1">
        <w:rPr>
          <w:lang w:val="es-CO"/>
        </w:rPr>
        <w:t>.</w:t>
      </w:r>
    </w:p>
    <w:p w14:paraId="26DFCA2E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1. Formulario de registro de estudiante</w:t>
      </w:r>
    </w:p>
    <w:p w14:paraId="725C0114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 xml:space="preserve">El formulario recoge los datos personales y académicos del estudiante y envía la información mediante POST al proceso </w:t>
      </w:r>
      <w:proofErr w:type="spellStart"/>
      <w:r w:rsidRPr="005B51F1">
        <w:rPr>
          <w:lang w:val="es-CO"/>
        </w:rPr>
        <w:t>guardarEstudianteInfo.php</w:t>
      </w:r>
      <w:proofErr w:type="spellEnd"/>
      <w:r w:rsidRPr="005B51F1">
        <w:rPr>
          <w:lang w:val="es-CO"/>
        </w:rPr>
        <w:t>.</w:t>
      </w:r>
    </w:p>
    <w:p w14:paraId="4EA24936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1.1 Código del formulario</w:t>
      </w:r>
    </w:p>
    <w:p w14:paraId="42DF7AA7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vistas/</w:t>
      </w:r>
      <w:proofErr w:type="spellStart"/>
      <w:r w:rsidRPr="005B51F1">
        <w:rPr>
          <w:lang w:val="es-CO"/>
        </w:rPr>
        <w:t>autenticacion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formularioEstudianteInfo.php</w:t>
      </w:r>
      <w:proofErr w:type="spellEnd"/>
    </w:p>
    <w:p w14:paraId="127130F0" w14:textId="77777777" w:rsidR="009D3E7F" w:rsidRDefault="00000000">
      <w:pPr>
        <w:shd w:val="clear" w:color="auto" w:fill="F3F6F3"/>
        <w:spacing w:after="0"/>
        <w:ind w:left="115"/>
      </w:pPr>
      <w:r w:rsidRPr="005B51F1">
        <w:rPr>
          <w:rFonts w:ascii="Consolas" w:hAnsi="Consolas"/>
          <w:color w:val="232D28"/>
          <w:sz w:val="14"/>
          <w:lang w:val="es-CO"/>
        </w:rPr>
        <w:t>&lt;?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r w:rsidRPr="005B51F1">
        <w:rPr>
          <w:rFonts w:ascii="Consolas" w:hAnsi="Consolas"/>
          <w:color w:val="232D28"/>
          <w:sz w:val="14"/>
          <w:lang w:val="es-CO"/>
        </w:rPr>
        <w:br/>
        <w:t>// vistas/estudiante/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formularioEstudianteInfo.php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session_start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>?&gt;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>
        <w:rPr>
          <w:rFonts w:ascii="Consolas" w:hAnsi="Consolas"/>
          <w:color w:val="232D28"/>
          <w:sz w:val="14"/>
        </w:rPr>
        <w:t>&lt;!DOCTYPE html&gt;</w:t>
      </w:r>
      <w:r>
        <w:rPr>
          <w:rFonts w:ascii="Consolas" w:hAnsi="Consolas"/>
          <w:color w:val="232D28"/>
          <w:sz w:val="14"/>
        </w:rPr>
        <w:br/>
        <w:t>&lt;html lang="es"&gt;</w:t>
      </w:r>
      <w:r>
        <w:rPr>
          <w:rFonts w:ascii="Consolas" w:hAnsi="Consolas"/>
          <w:color w:val="232D28"/>
          <w:sz w:val="14"/>
        </w:rPr>
        <w:br/>
        <w:t>&lt;head&gt;</w:t>
      </w:r>
      <w:r>
        <w:rPr>
          <w:rFonts w:ascii="Consolas" w:hAnsi="Consolas"/>
          <w:color w:val="232D28"/>
          <w:sz w:val="14"/>
        </w:rPr>
        <w:br/>
        <w:t xml:space="preserve">    &lt;meta charset="UTF-8"&gt;</w:t>
      </w:r>
      <w:r>
        <w:rPr>
          <w:rFonts w:ascii="Consolas" w:hAnsi="Consolas"/>
          <w:color w:val="232D28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color w:val="232D28"/>
          <w:sz w:val="14"/>
        </w:rPr>
        <w:br/>
        <w:t xml:space="preserve">    &lt;title&gt;EcoFuturo - Información del Estudiante&lt;/title&gt;</w:t>
      </w:r>
      <w:r>
        <w:rPr>
          <w:rFonts w:ascii="Consolas" w:hAnsi="Consolas"/>
          <w:color w:val="232D28"/>
          <w:sz w:val="14"/>
        </w:rPr>
        <w:br/>
        <w:t xml:space="preserve">    &lt;!-- </w:t>
      </w:r>
      <w:r w:rsidRPr="005B51F1">
        <w:rPr>
          <w:rFonts w:ascii="Consolas" w:hAnsi="Consolas"/>
          <w:color w:val="232D28"/>
          <w:sz w:val="14"/>
          <w:lang w:val="es-CO"/>
        </w:rPr>
        <w:t>Única hoja de estilo externa --&gt;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&lt;link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stylesheet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href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="../../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/registroestudiante.css"&gt;</w:t>
      </w:r>
      <w:r w:rsidRPr="005B51F1">
        <w:rPr>
          <w:rFonts w:ascii="Consolas" w:hAnsi="Consolas"/>
          <w:color w:val="232D28"/>
          <w:sz w:val="14"/>
          <w:lang w:val="es-CO"/>
        </w:rPr>
        <w:br/>
        <w:t>&lt;/head&gt;</w:t>
      </w:r>
      <w:r w:rsidRPr="005B51F1">
        <w:rPr>
          <w:rFonts w:ascii="Consolas" w:hAnsi="Consolas"/>
          <w:color w:val="232D28"/>
          <w:sz w:val="14"/>
          <w:lang w:val="es-CO"/>
        </w:rPr>
        <w:br/>
        <w:t>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body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&lt;!-- </w:t>
      </w:r>
      <w:r>
        <w:rPr>
          <w:rFonts w:ascii="Consolas" w:hAnsi="Consolas"/>
          <w:color w:val="232D28"/>
          <w:sz w:val="14"/>
        </w:rPr>
        <w:t>Barra superior con el logo redondo y botón de salida --&gt;</w:t>
      </w:r>
      <w:r>
        <w:rPr>
          <w:rFonts w:ascii="Consolas" w:hAnsi="Consolas"/>
          <w:color w:val="232D28"/>
          <w:sz w:val="14"/>
        </w:rPr>
        <w:br/>
        <w:t xml:space="preserve">    &lt;header class="top-navbar"&gt;</w:t>
      </w:r>
      <w:r>
        <w:rPr>
          <w:rFonts w:ascii="Consolas" w:hAnsi="Consolas"/>
          <w:color w:val="232D28"/>
          <w:sz w:val="14"/>
        </w:rPr>
        <w:br/>
        <w:t xml:space="preserve">        &lt;div class="logo"&gt;</w:t>
      </w:r>
      <w:r>
        <w:rPr>
          <w:rFonts w:ascii="Consolas" w:hAnsi="Consolas"/>
          <w:color w:val="232D28"/>
          <w:sz w:val="14"/>
        </w:rPr>
        <w:br/>
        <w:t xml:space="preserve">            &lt;a href="../../index.php" style="display:flex; align-items:center; gap:10px; color:#fff; text-decoration:none;"&gt;</w:t>
      </w:r>
      <w:r>
        <w:rPr>
          <w:rFonts w:ascii="Consolas" w:hAnsi="Consolas"/>
          <w:color w:val="232D28"/>
          <w:sz w:val="14"/>
        </w:rPr>
        <w:br/>
        <w:t xml:space="preserve">                &lt;img src="../../img/logo-eco.svg?v=20261025-2" alt="Logo EcoFuturo" style="width:36px; height:36px; object-fit:contain; border-radius:50%; background:#fff;"&gt;</w:t>
      </w:r>
      <w:r>
        <w:rPr>
          <w:rFonts w:ascii="Consolas" w:hAnsi="Consolas"/>
          <w:color w:val="232D28"/>
          <w:sz w:val="14"/>
        </w:rPr>
        <w:br/>
        <w:t xml:space="preserve">                &lt;span&gt;EcoFuturo&lt;/span&gt;</w:t>
      </w:r>
      <w:r>
        <w:rPr>
          <w:rFonts w:ascii="Consolas" w:hAnsi="Consolas"/>
          <w:color w:val="232D28"/>
          <w:sz w:val="14"/>
        </w:rPr>
        <w:br/>
        <w:t xml:space="preserve">            &lt;/a&gt;</w:t>
      </w:r>
      <w:r>
        <w:rPr>
          <w:rFonts w:ascii="Consolas" w:hAnsi="Consolas"/>
          <w:color w:val="232D28"/>
          <w:sz w:val="14"/>
        </w:rPr>
        <w:br/>
        <w:t xml:space="preserve">            &lt;img src="../../img/logo-colegio.png" alt="Escudo del colegio" style="width:42px; height:42px; object-fit:cover; border-radius:50%; background:#fff; margin-left:12px;"&gt;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    &lt;a href="../../index.php" class="btn-salir"&gt;Salir&lt;/a&gt;</w:t>
      </w:r>
      <w:r>
        <w:rPr>
          <w:rFonts w:ascii="Consolas" w:hAnsi="Consolas"/>
          <w:color w:val="232D28"/>
          <w:sz w:val="14"/>
        </w:rPr>
        <w:br/>
        <w:t xml:space="preserve">    &lt;/header&gt;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&lt;div class="card-container"&gt;</w:t>
      </w:r>
      <w:r>
        <w:rPr>
          <w:rFonts w:ascii="Consolas" w:hAnsi="Consolas"/>
          <w:color w:val="232D28"/>
          <w:sz w:val="14"/>
        </w:rPr>
        <w:br/>
        <w:t xml:space="preserve">        &lt;div class="logo-header"&gt;</w:t>
      </w:r>
      <w:r>
        <w:rPr>
          <w:rFonts w:ascii="Consolas" w:hAnsi="Consolas"/>
          <w:color w:val="232D28"/>
          <w:sz w:val="14"/>
        </w:rPr>
        <w:br/>
        <w:t xml:space="preserve">            &lt;div class="brand"&gt;</w:t>
      </w:r>
      <w:r>
        <w:rPr>
          <w:rFonts w:ascii="Consolas" w:hAnsi="Consolas"/>
          <w:color w:val="232D28"/>
          <w:sz w:val="14"/>
        </w:rPr>
        <w:br/>
        <w:t xml:space="preserve">                &lt;svg width="26" height="26" viewBox="0 0 24 24" fill="none" stroke="#1e5e27" stroke-width="2.2" stroke-linecap="round" stroke-linejoin="round"&gt;</w:t>
      </w:r>
      <w:r>
        <w:rPr>
          <w:rFonts w:ascii="Consolas" w:hAnsi="Consolas"/>
          <w:color w:val="232D28"/>
          <w:sz w:val="14"/>
        </w:rPr>
        <w:br/>
        <w:t xml:space="preserve">                    &lt;path d="M11 20A7 7 0 0 1 9.8 6.1C15.5 5 17 4.4 19 2c1 2 2 4.1 2 9 0 4.97-4.03 9-9 9z"/&gt;</w:t>
      </w:r>
      <w:r>
        <w:rPr>
          <w:rFonts w:ascii="Consolas" w:hAnsi="Consolas"/>
          <w:color w:val="232D28"/>
          <w:sz w:val="14"/>
        </w:rPr>
        <w:br/>
        <w:t xml:space="preserve">                    &lt;path d="M11 20v-5a4 4 0 0 1 4-4h5"/&gt;</w:t>
      </w:r>
      <w:r>
        <w:rPr>
          <w:rFonts w:ascii="Consolas" w:hAnsi="Consolas"/>
          <w:color w:val="232D28"/>
          <w:sz w:val="14"/>
        </w:rPr>
        <w:br/>
        <w:t xml:space="preserve">                &lt;/svg&gt;</w:t>
      </w:r>
      <w:r>
        <w:rPr>
          <w:rFonts w:ascii="Consolas" w:hAnsi="Consolas"/>
          <w:color w:val="232D28"/>
          <w:sz w:val="14"/>
        </w:rPr>
        <w:br/>
        <w:t xml:space="preserve">                &lt;h1&gt;EcoFuturo&lt;/h1&gt;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  <w:t xml:space="preserve">            &lt;p&gt;Regístrate y forma parte del cambio ambiental&lt;/p&gt;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 xml:space="preserve">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&lt;?php if (isset($_GET['error'])): ?&gt;</w:t>
      </w:r>
      <w:r>
        <w:rPr>
          <w:rFonts w:ascii="Consolas" w:hAnsi="Consolas"/>
          <w:color w:val="232D28"/>
          <w:sz w:val="14"/>
        </w:rPr>
        <w:br/>
        <w:t xml:space="preserve">            </w:t>
      </w:r>
      <w:r w:rsidRPr="005B51F1">
        <w:rPr>
          <w:rFonts w:ascii="Consolas" w:hAnsi="Consolas"/>
          <w:color w:val="232D28"/>
          <w:sz w:val="14"/>
          <w:lang w:val="es-CO"/>
        </w:rPr>
        <w:t>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-error"&gt;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&lt;?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switch($_GET['error'])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case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campos_vacios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':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echo 'Por favor, completa todos los campos obligatorios.';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break;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case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formato_invalido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':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echo 'Revisa los datos: el grado debe escribirse con palabras, el nombre con letras y el documento/curso con números.';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break;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case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correo_invalido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':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echo 'El formato del correo electrónico no es válido.';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break;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case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usuario_existente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':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echo 'El correo electrónico o nombre de usuario ya se encuentran registrados.';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break;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default: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echo 'Ocurrió un error inesperado.';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}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?&gt;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</w:t>
      </w:r>
      <w:r>
        <w:rPr>
          <w:rFonts w:ascii="Consolas" w:hAnsi="Consolas"/>
          <w:color w:val="232D28"/>
          <w:sz w:val="14"/>
        </w:rPr>
        <w:t>&lt;/div&gt;</w:t>
      </w:r>
      <w:r>
        <w:rPr>
          <w:rFonts w:ascii="Consolas" w:hAnsi="Consolas"/>
          <w:color w:val="232D28"/>
          <w:sz w:val="14"/>
        </w:rPr>
        <w:br/>
        <w:t xml:space="preserve">        &lt;?</w:t>
      </w:r>
      <w:proofErr w:type="spellStart"/>
      <w:r>
        <w:rPr>
          <w:rFonts w:ascii="Consolas" w:hAnsi="Consolas"/>
          <w:color w:val="232D28"/>
          <w:sz w:val="14"/>
        </w:rPr>
        <w:t>php</w:t>
      </w:r>
      <w:proofErr w:type="spellEnd"/>
      <w:r>
        <w:rPr>
          <w:rFonts w:ascii="Consolas" w:hAnsi="Consolas"/>
          <w:color w:val="232D28"/>
          <w:sz w:val="14"/>
        </w:rPr>
        <w:t xml:space="preserve"> endif; ?&gt;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&lt;form action="../../procesos/autenticacion/guardarEstudianteInfo.php" method="POST"&gt;</w:t>
      </w:r>
      <w:r>
        <w:rPr>
          <w:rFonts w:ascii="Consolas" w:hAnsi="Consolas"/>
          <w:color w:val="232D28"/>
          <w:sz w:val="14"/>
        </w:rPr>
        <w:br/>
        <w:t xml:space="preserve">            &lt;!-- Datos Personales --&gt;</w:t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for="nombre"&gt;Nombre completo&lt;/label&gt;</w:t>
      </w:r>
      <w:r>
        <w:rPr>
          <w:rFonts w:ascii="Consolas" w:hAnsi="Consolas"/>
          <w:color w:val="232D28"/>
          <w:sz w:val="14"/>
        </w:rPr>
        <w:br/>
        <w:t xml:space="preserve">                &lt;!-- pattern permite letras con acentos y espacios --&gt;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id="nombre" name="nombre" placeholder="Ej: Juan Pérez" pattern="[A-Za-zñÑáéíóúÁÉÍÓÚ\s]+" title="Solo se permiten letras y espacios"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for="documento"&gt;Documento de identidad&lt;/label&gt;</w:t>
      </w:r>
      <w:r>
        <w:rPr>
          <w:rFonts w:ascii="Consolas" w:hAnsi="Consolas"/>
          <w:color w:val="232D28"/>
          <w:sz w:val="14"/>
        </w:rPr>
        <w:br/>
        <w:t xml:space="preserve">                &lt;!-- pattern permite solo números --&gt;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id="documento" name="documento" placeholder="Ej: 1012345678" pattern="[0-9]+" title="Solo se permiten números"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for="correo"&gt;Correo electrónico&lt;/label&gt;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type="email" id="correo" name="correo" placeholder="Ej: juan@correo.com"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&lt;!-- </w:t>
      </w:r>
      <w:r w:rsidRPr="005B51F1">
        <w:rPr>
          <w:rFonts w:ascii="Consolas" w:hAnsi="Consolas"/>
          <w:color w:val="232D28"/>
          <w:sz w:val="14"/>
          <w:lang w:val="es-CO"/>
        </w:rPr>
        <w:t>Datos Académicos --&gt;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form-group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label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="grado"&gt;Grado escolar&lt;/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label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&lt;input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type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text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" id="grado"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="grado"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placeholder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Ej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: Sexto"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pattern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="[\p{L}\s]+"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title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="Escribe el grado con palabras, sin números"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form-group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label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="curso"&gt;Curso o grupo&lt;/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label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&lt;!--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pattern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permite solo números --&gt;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&lt;input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type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text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" id="curso"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="curso"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placeholder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Ej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: 1101"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pattern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="[0-9]+"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title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="Solo se permiten números"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&lt;!-- </w:t>
      </w:r>
      <w:r>
        <w:rPr>
          <w:rFonts w:ascii="Consolas" w:hAnsi="Consolas"/>
          <w:color w:val="232D28"/>
          <w:sz w:val="14"/>
        </w:rPr>
        <w:t xml:space="preserve">Datos de </w:t>
      </w:r>
      <w:proofErr w:type="spellStart"/>
      <w:r>
        <w:rPr>
          <w:rFonts w:ascii="Consolas" w:hAnsi="Consolas"/>
          <w:color w:val="232D28"/>
          <w:sz w:val="14"/>
        </w:rPr>
        <w:t>Inicio</w:t>
      </w:r>
      <w:proofErr w:type="spellEnd"/>
      <w:r>
        <w:rPr>
          <w:rFonts w:ascii="Consolas" w:hAnsi="Consolas"/>
          <w:color w:val="232D28"/>
          <w:sz w:val="14"/>
        </w:rPr>
        <w:t xml:space="preserve"> de Sesión --&gt;</w:t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for="usuario_login"&gt;Nombre de usuario&lt;/label&gt;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id="usuario_login" name="usuario_login" placeholder="Ej: juanperez123"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for="password"&gt;Contraseña&lt;/label&gt;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type="password" id="password" name="password" placeholder="Crea una contraseña segura"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class="form-group-checkbox"&gt;</w:t>
      </w:r>
      <w:r>
        <w:rPr>
          <w:rFonts w:ascii="Consolas" w:hAnsi="Consolas"/>
          <w:color w:val="232D28"/>
          <w:sz w:val="14"/>
        </w:rPr>
        <w:br/>
        <w:t xml:space="preserve">                &lt;input type="checkbox" id="acepto" name="acepto" value="1" required&gt;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 xml:space="preserve">                &lt;label for="acepto"&gt;Acepto participar como estudiante de EcoFuturo&lt;/label&gt;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&lt;button type="submit" class="btn-submit"&gt;Registrarme&lt;/button&gt;</w:t>
      </w:r>
      <w:r>
        <w:rPr>
          <w:rFonts w:ascii="Consolas" w:hAnsi="Consolas"/>
          <w:color w:val="232D28"/>
          <w:sz w:val="14"/>
        </w:rPr>
        <w:br/>
        <w:t xml:space="preserve">        &lt;/form&gt;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  <w:t>&lt;/body&gt;</w:t>
      </w:r>
      <w:r>
        <w:rPr>
          <w:rFonts w:ascii="Consolas" w:hAnsi="Consolas"/>
          <w:color w:val="232D28"/>
          <w:sz w:val="14"/>
        </w:rPr>
        <w:br/>
        <w:t>&lt;/html&gt;</w:t>
      </w:r>
    </w:p>
    <w:p w14:paraId="1B6F199E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Espacio para imagen: Formulario de registro de estudiante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D3E7F" w:rsidRPr="005B51F1" w14:paraId="15BC33E2" w14:textId="77777777">
        <w:tc>
          <w:tcPr>
            <w:tcW w:w="10224" w:type="dxa"/>
            <w:shd w:val="clear" w:color="auto" w:fill="FFFFFF"/>
          </w:tcPr>
          <w:p w14:paraId="10367F3E" w14:textId="1108B9D5" w:rsidR="009D3E7F" w:rsidRPr="005B51F1" w:rsidRDefault="00000000">
            <w:pPr>
              <w:jc w:val="center"/>
              <w:rPr>
                <w:lang w:val="es-CO"/>
              </w:rPr>
            </w:pP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="005B51F1" w:rsidRPr="005B51F1">
              <w:rPr>
                <w:color w:val="787878"/>
              </w:rPr>
              <w:drawing>
                <wp:inline distT="0" distB="0" distL="0" distR="0" wp14:anchorId="6DDDAB72" wp14:editId="505A4479">
                  <wp:extent cx="6522720" cy="3794760"/>
                  <wp:effectExtent l="0" t="0" r="0" b="0"/>
                  <wp:docPr id="1434291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916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0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</w:p>
        </w:tc>
      </w:tr>
    </w:tbl>
    <w:p w14:paraId="701F2E14" w14:textId="77777777" w:rsidR="009D3E7F" w:rsidRPr="005B51F1" w:rsidRDefault="009D3E7F">
      <w:pPr>
        <w:rPr>
          <w:lang w:val="es-CO"/>
        </w:rPr>
      </w:pPr>
    </w:p>
    <w:p w14:paraId="7737B251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1.2 Proceso para guardar el registro del estudiante</w:t>
      </w:r>
    </w:p>
    <w:p w14:paraId="2EC0D3C6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procesos/</w:t>
      </w:r>
      <w:proofErr w:type="spellStart"/>
      <w:r w:rsidRPr="005B51F1">
        <w:rPr>
          <w:lang w:val="es-CO"/>
        </w:rPr>
        <w:t>autenticacion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guardarEstudianteInfo.php</w:t>
      </w:r>
      <w:proofErr w:type="spellEnd"/>
    </w:p>
    <w:p w14:paraId="368920A2" w14:textId="77777777" w:rsidR="009D3E7F" w:rsidRPr="005B51F1" w:rsidRDefault="00000000">
      <w:pPr>
        <w:shd w:val="clear" w:color="auto" w:fill="F3F6F3"/>
        <w:spacing w:after="0"/>
        <w:ind w:left="115"/>
        <w:rPr>
          <w:lang w:val="es-CO"/>
        </w:rPr>
      </w:pPr>
      <w:r w:rsidRPr="005B51F1">
        <w:rPr>
          <w:rFonts w:ascii="Consolas" w:hAnsi="Consolas"/>
          <w:color w:val="232D28"/>
          <w:sz w:val="14"/>
          <w:lang w:val="es-CO"/>
        </w:rPr>
        <w:t>&lt;?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require_once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__DIR__ . '/../../datos/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($_SERVER["REQUEST_METHOD"] === "POST") {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new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Captura y sanitización de campos del formulario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$nombre 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($_POST['nombre'] ?? '');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lastRenderedPageBreak/>
        <w:t xml:space="preserve">    $documento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($_POST['documento']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$correo 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($_POST['correo']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$grado  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($_POST['grado']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$curso  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($_POST['curso'] ?? </w:t>
      </w:r>
      <w:r>
        <w:rPr>
          <w:rFonts w:ascii="Consolas" w:hAnsi="Consolas"/>
          <w:color w:val="232D28"/>
          <w:sz w:val="14"/>
        </w:rPr>
        <w:t>'');</w:t>
      </w:r>
      <w:r>
        <w:rPr>
          <w:rFonts w:ascii="Consolas" w:hAnsi="Consolas"/>
          <w:color w:val="232D28"/>
          <w:sz w:val="14"/>
        </w:rPr>
        <w:br/>
        <w:t xml:space="preserve">    $</w:t>
      </w:r>
      <w:proofErr w:type="spellStart"/>
      <w:r>
        <w:rPr>
          <w:rFonts w:ascii="Consolas" w:hAnsi="Consolas"/>
          <w:color w:val="232D28"/>
          <w:sz w:val="14"/>
        </w:rPr>
        <w:t>usuario_login</w:t>
      </w:r>
      <w:proofErr w:type="spellEnd"/>
      <w:r>
        <w:rPr>
          <w:rFonts w:ascii="Consolas" w:hAnsi="Consolas"/>
          <w:color w:val="232D28"/>
          <w:sz w:val="14"/>
        </w:rPr>
        <w:t xml:space="preserve">  = trim($_POST['</w:t>
      </w:r>
      <w:proofErr w:type="spellStart"/>
      <w:r>
        <w:rPr>
          <w:rFonts w:ascii="Consolas" w:hAnsi="Consolas"/>
          <w:color w:val="232D28"/>
          <w:sz w:val="14"/>
        </w:rPr>
        <w:t>usuario_login</w:t>
      </w:r>
      <w:proofErr w:type="spellEnd"/>
      <w:r>
        <w:rPr>
          <w:rFonts w:ascii="Consolas" w:hAnsi="Consolas"/>
          <w:color w:val="232D28"/>
          <w:sz w:val="14"/>
        </w:rPr>
        <w:t>'] ?? '');</w:t>
      </w:r>
      <w:r>
        <w:rPr>
          <w:rFonts w:ascii="Consolas" w:hAnsi="Consolas"/>
          <w:color w:val="232D28"/>
          <w:sz w:val="14"/>
        </w:rPr>
        <w:br/>
        <w:t xml:space="preserve">    $password_raw   = $_POST['password'] ?? </w:t>
      </w:r>
      <w:r w:rsidRPr="005B51F1">
        <w:rPr>
          <w:rFonts w:ascii="Consolas" w:hAnsi="Consolas"/>
          <w:color w:val="232D28"/>
          <w:sz w:val="14"/>
          <w:lang w:val="es-CO"/>
        </w:rPr>
        <w:t>'';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($_POST['acepto']))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('Debes aceptar participar como estudiante de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EcoFuturo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para registrarte.');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0. Validaciones estrictas de formato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($correo === '' || 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filter_var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($correo, FILTER_VALIDATE_EMAIL)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||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usuario_login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=== '' ||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password_raw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=== '')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('Completa todos los campos con datos válidos.');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Validar que el nombre solo tenga letras (incluyendo tildes y Ñ) y espacios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("/^[A-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Za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zñÑáéíóúÁÉÍÓÚ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\s]+$/", $nombre))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nombre completo solo debe contener letras.');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('/^[\p{L}\s]+$/u', $grado))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grado escolar debe escribirse con palabras y sin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Validar que el documento de identidad solo tenga números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("/^[0-9]+$/", $documento))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documento de identidad solo debe contener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Validar que el curso o grupo solo tenga números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("/^[0-9]+$/", $curso))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curso o grupo solo debe contener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Encriptar la contraseña de forma segura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password_hash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password_raw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 PASSWORD_BCRYPT);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id_usuario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registrarEstudianteCompleto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$nombre,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$correo,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usuario_login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$documento,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$grado,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$curso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id_usuario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header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Location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 ../../vistas/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login.php?registro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=estudiante');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('No se pudo registrar el estudiante. Verifica que el correo, usuario y documento no estén registrados.');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lastRenderedPageBreak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header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Location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 ../../vistas/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formularioEstudianteInfo.php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>}</w:t>
      </w:r>
      <w:r w:rsidRPr="005B51F1">
        <w:rPr>
          <w:rFonts w:ascii="Consolas" w:hAnsi="Consolas"/>
          <w:color w:val="232D28"/>
          <w:sz w:val="14"/>
          <w:lang w:val="es-CO"/>
        </w:rPr>
        <w:br/>
        <w:t>?&gt;</w:t>
      </w:r>
    </w:p>
    <w:p w14:paraId="45B5A830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2. Formulario de registro de profesor</w:t>
      </w:r>
    </w:p>
    <w:p w14:paraId="65022243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 xml:space="preserve">El formulario recoge la información de identificación y contacto del profesor y la envía al proceso </w:t>
      </w:r>
      <w:proofErr w:type="spellStart"/>
      <w:r w:rsidRPr="005B51F1">
        <w:rPr>
          <w:lang w:val="es-CO"/>
        </w:rPr>
        <w:t>guardarProfesor.php</w:t>
      </w:r>
      <w:proofErr w:type="spellEnd"/>
      <w:r w:rsidRPr="005B51F1">
        <w:rPr>
          <w:lang w:val="es-CO"/>
        </w:rPr>
        <w:t>.</w:t>
      </w:r>
    </w:p>
    <w:p w14:paraId="1DE9429A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2.1 Código del formulario</w:t>
      </w:r>
    </w:p>
    <w:p w14:paraId="18ACD4C1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vistas/</w:t>
      </w:r>
      <w:proofErr w:type="spellStart"/>
      <w:r w:rsidRPr="005B51F1">
        <w:rPr>
          <w:lang w:val="es-CO"/>
        </w:rPr>
        <w:t>autenticacion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formularioProfesor.php</w:t>
      </w:r>
      <w:proofErr w:type="spellEnd"/>
    </w:p>
    <w:p w14:paraId="396ABC8A" w14:textId="77777777" w:rsidR="009D3E7F" w:rsidRDefault="00000000">
      <w:pPr>
        <w:shd w:val="clear" w:color="auto" w:fill="F3F6F3"/>
        <w:spacing w:after="0"/>
        <w:ind w:left="115"/>
      </w:pPr>
      <w:r>
        <w:rPr>
          <w:rFonts w:ascii="Consolas" w:hAnsi="Consolas"/>
          <w:color w:val="232D28"/>
          <w:sz w:val="14"/>
        </w:rPr>
        <w:t>&lt;?</w:t>
      </w:r>
      <w:proofErr w:type="spellStart"/>
      <w:r>
        <w:rPr>
          <w:rFonts w:ascii="Consolas" w:hAnsi="Consolas"/>
          <w:color w:val="232D28"/>
          <w:sz w:val="14"/>
        </w:rPr>
        <w:t>php</w:t>
      </w:r>
      <w:proofErr w:type="spellEnd"/>
      <w:r>
        <w:rPr>
          <w:rFonts w:ascii="Consolas" w:hAnsi="Consolas"/>
          <w:color w:val="232D28"/>
          <w:sz w:val="14"/>
        </w:rPr>
        <w:t xml:space="preserve"> </w:t>
      </w:r>
      <w:r>
        <w:rPr>
          <w:rFonts w:ascii="Consolas" w:hAnsi="Consolas"/>
          <w:color w:val="232D28"/>
          <w:sz w:val="14"/>
        </w:rPr>
        <w:br/>
      </w:r>
      <w:proofErr w:type="spellStart"/>
      <w:r>
        <w:rPr>
          <w:rFonts w:ascii="Consolas" w:hAnsi="Consolas"/>
          <w:color w:val="232D28"/>
          <w:sz w:val="14"/>
        </w:rPr>
        <w:t>session_start</w:t>
      </w:r>
      <w:proofErr w:type="spellEnd"/>
      <w:r>
        <w:rPr>
          <w:rFonts w:ascii="Consolas" w:hAnsi="Consolas"/>
          <w:color w:val="232D28"/>
          <w:sz w:val="14"/>
        </w:rPr>
        <w:t>();</w:t>
      </w:r>
      <w:r>
        <w:rPr>
          <w:rFonts w:ascii="Consolas" w:hAnsi="Consolas"/>
          <w:color w:val="232D28"/>
          <w:sz w:val="14"/>
        </w:rPr>
        <w:br/>
        <w:t>?&gt;</w:t>
      </w:r>
      <w:r>
        <w:rPr>
          <w:rFonts w:ascii="Consolas" w:hAnsi="Consolas"/>
          <w:color w:val="232D28"/>
          <w:sz w:val="14"/>
        </w:rPr>
        <w:br/>
        <w:t>&lt;!DOCTYPE html&gt;</w:t>
      </w:r>
      <w:r>
        <w:rPr>
          <w:rFonts w:ascii="Consolas" w:hAnsi="Consolas"/>
          <w:color w:val="232D28"/>
          <w:sz w:val="14"/>
        </w:rPr>
        <w:br/>
        <w:t>&lt;html lang="es"&gt;</w:t>
      </w:r>
      <w:r>
        <w:rPr>
          <w:rFonts w:ascii="Consolas" w:hAnsi="Consolas"/>
          <w:color w:val="232D28"/>
          <w:sz w:val="14"/>
        </w:rPr>
        <w:br/>
        <w:t>&lt;head&gt;</w:t>
      </w:r>
      <w:r>
        <w:rPr>
          <w:rFonts w:ascii="Consolas" w:hAnsi="Consolas"/>
          <w:color w:val="232D28"/>
          <w:sz w:val="14"/>
        </w:rPr>
        <w:br/>
        <w:t xml:space="preserve">    &lt;meta charset="UTF-8"&gt;</w:t>
      </w:r>
      <w:r>
        <w:rPr>
          <w:rFonts w:ascii="Consolas" w:hAnsi="Consolas"/>
          <w:color w:val="232D28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color w:val="232D28"/>
          <w:sz w:val="14"/>
        </w:rPr>
        <w:br/>
        <w:t xml:space="preserve">    &lt;title&gt;EcoFuturo - Registro Profesor&lt;/title&gt;</w:t>
      </w:r>
      <w:r>
        <w:rPr>
          <w:rFonts w:ascii="Consolas" w:hAnsi="Consolas"/>
          <w:color w:val="232D28"/>
          <w:sz w:val="14"/>
        </w:rPr>
        <w:br/>
        <w:t xml:space="preserve">    &lt;!-- </w:t>
      </w:r>
      <w:r w:rsidRPr="005B51F1">
        <w:rPr>
          <w:rFonts w:ascii="Consolas" w:hAnsi="Consolas"/>
          <w:color w:val="232D28"/>
          <w:sz w:val="14"/>
          <w:lang w:val="es-CO"/>
        </w:rPr>
        <w:t>Única hoja de estilos externa permitida --&gt;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&lt;link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rel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stylesheet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href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="../../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registroprofesor.css?v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=20261006"&gt;</w:t>
      </w:r>
      <w:r w:rsidRPr="005B51F1">
        <w:rPr>
          <w:rFonts w:ascii="Consolas" w:hAnsi="Consolas"/>
          <w:color w:val="232D28"/>
          <w:sz w:val="14"/>
          <w:lang w:val="es-CO"/>
        </w:rPr>
        <w:br/>
        <w:t>&lt;/head&gt;</w:t>
      </w:r>
      <w:r w:rsidRPr="005B51F1">
        <w:rPr>
          <w:rFonts w:ascii="Consolas" w:hAnsi="Consolas"/>
          <w:color w:val="232D28"/>
          <w:sz w:val="14"/>
          <w:lang w:val="es-CO"/>
        </w:rPr>
        <w:br/>
        <w:t>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body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&lt;!-- </w:t>
      </w:r>
      <w:r>
        <w:rPr>
          <w:rFonts w:ascii="Consolas" w:hAnsi="Consolas"/>
          <w:color w:val="232D28"/>
          <w:sz w:val="14"/>
        </w:rPr>
        <w:t>Barra superior con el logo redondo y botón de salida --&gt;</w:t>
      </w:r>
      <w:r>
        <w:rPr>
          <w:rFonts w:ascii="Consolas" w:hAnsi="Consolas"/>
          <w:color w:val="232D28"/>
          <w:sz w:val="14"/>
        </w:rPr>
        <w:br/>
        <w:t xml:space="preserve">    &lt;header class="top-navbar"&gt;</w:t>
      </w:r>
      <w:r>
        <w:rPr>
          <w:rFonts w:ascii="Consolas" w:hAnsi="Consolas"/>
          <w:color w:val="232D28"/>
          <w:sz w:val="14"/>
        </w:rPr>
        <w:br/>
        <w:t xml:space="preserve">        &lt;div class="logo"&gt;</w:t>
      </w:r>
      <w:r>
        <w:rPr>
          <w:rFonts w:ascii="Consolas" w:hAnsi="Consolas"/>
          <w:color w:val="232D28"/>
          <w:sz w:val="14"/>
        </w:rPr>
        <w:br/>
        <w:t xml:space="preserve">            &lt;a href="../../index.php" style="display:flex; align-items:center; gap:10px; color:#fff; text-decoration:none;"&gt;</w:t>
      </w:r>
      <w:r>
        <w:rPr>
          <w:rFonts w:ascii="Consolas" w:hAnsi="Consolas"/>
          <w:color w:val="232D28"/>
          <w:sz w:val="14"/>
        </w:rPr>
        <w:br/>
        <w:t xml:space="preserve">                &lt;img src="../../img/logo-eco.svg?v=20261025-2" alt="Logo EcoFuturo" style="width:36px; height:36px; object-fit:contain; border-radius:50%; background:#fff;"&gt;</w:t>
      </w:r>
      <w:r>
        <w:rPr>
          <w:rFonts w:ascii="Consolas" w:hAnsi="Consolas"/>
          <w:color w:val="232D28"/>
          <w:sz w:val="14"/>
        </w:rPr>
        <w:br/>
        <w:t xml:space="preserve">                &lt;span&gt;EcoFuturo&lt;/span&gt;</w:t>
      </w:r>
      <w:r>
        <w:rPr>
          <w:rFonts w:ascii="Consolas" w:hAnsi="Consolas"/>
          <w:color w:val="232D28"/>
          <w:sz w:val="14"/>
        </w:rPr>
        <w:br/>
        <w:t xml:space="preserve">            &lt;/a&gt;</w:t>
      </w:r>
      <w:r>
        <w:rPr>
          <w:rFonts w:ascii="Consolas" w:hAnsi="Consolas"/>
          <w:color w:val="232D28"/>
          <w:sz w:val="14"/>
        </w:rPr>
        <w:br/>
        <w:t xml:space="preserve">            &lt;img src="../../img/logo-colegio.png" alt="Escudo del colegio" style="width:42px; height:42px; object-fit:cover; border-radius:50%; background:#fff; margin-left:12px;"&gt;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    &lt;a href="../../index.php" class="btn-salir"&gt;Salir&lt;/a&gt;</w:t>
      </w:r>
      <w:r>
        <w:rPr>
          <w:rFonts w:ascii="Consolas" w:hAnsi="Consolas"/>
          <w:color w:val="232D28"/>
          <w:sz w:val="14"/>
        </w:rPr>
        <w:br/>
        <w:t xml:space="preserve">    &lt;/header&gt;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&lt;div class="card-container profesor"&gt;</w:t>
      </w:r>
      <w:r>
        <w:rPr>
          <w:rFonts w:ascii="Consolas" w:hAnsi="Consolas"/>
          <w:color w:val="232D28"/>
          <w:sz w:val="14"/>
        </w:rPr>
        <w:br/>
        <w:t xml:space="preserve">        &lt;div class="logo-header"&gt;</w:t>
      </w:r>
      <w:r>
        <w:rPr>
          <w:rFonts w:ascii="Consolas" w:hAnsi="Consolas"/>
          <w:color w:val="232D28"/>
          <w:sz w:val="14"/>
        </w:rPr>
        <w:br/>
        <w:t xml:space="preserve">            &lt;div class="brand"&gt;</w:t>
      </w:r>
      <w:r>
        <w:rPr>
          <w:rFonts w:ascii="Consolas" w:hAnsi="Consolas"/>
          <w:color w:val="232D28"/>
          <w:sz w:val="14"/>
        </w:rPr>
        <w:br/>
        <w:t xml:space="preserve">                &lt;svg width="28" height="28" viewBox="0 0 24 24" fill="none" stroke="#1e77c7" stroke-width="2.2" stroke-linecap="round" stroke-linejoin="round"&gt;</w:t>
      </w:r>
      <w:r>
        <w:rPr>
          <w:rFonts w:ascii="Consolas" w:hAnsi="Consolas"/>
          <w:color w:val="232D28"/>
          <w:sz w:val="14"/>
        </w:rPr>
        <w:br/>
        <w:t xml:space="preserve">                    &lt;circle cx="12" cy="12" r="10"&gt;&lt;/circle&gt;</w:t>
      </w:r>
      <w:r>
        <w:rPr>
          <w:rFonts w:ascii="Consolas" w:hAnsi="Consolas"/>
          <w:color w:val="232D28"/>
          <w:sz w:val="14"/>
        </w:rPr>
        <w:br/>
        <w:t xml:space="preserve">                    &lt;path d="M2 12h20"&gt;&lt;/path&gt;</w:t>
      </w:r>
      <w:r>
        <w:rPr>
          <w:rFonts w:ascii="Consolas" w:hAnsi="Consolas"/>
          <w:color w:val="232D28"/>
          <w:sz w:val="14"/>
        </w:rPr>
        <w:br/>
        <w:t xml:space="preserve">                    &lt;path d="M12 2a15.3 15.3 0 0 1 4 10 15.3 15.3 0 0 1-4 10 15.3 15.3 0 0 1-4-10 15.3 15.3 0 0 1 4-10z"&gt;&lt;/path&gt;</w:t>
      </w:r>
      <w:r>
        <w:rPr>
          <w:rFonts w:ascii="Consolas" w:hAnsi="Consolas"/>
          <w:color w:val="232D28"/>
          <w:sz w:val="14"/>
        </w:rPr>
        <w:br/>
        <w:t xml:space="preserve">                &lt;/svg&gt;</w:t>
      </w:r>
      <w:r>
        <w:rPr>
          <w:rFonts w:ascii="Consolas" w:hAnsi="Consolas"/>
          <w:color w:val="232D28"/>
          <w:sz w:val="14"/>
        </w:rPr>
        <w:br/>
        <w:t xml:space="preserve">                &lt;h1&gt;EcoFuturo&lt;/h1&gt;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  <w:t xml:space="preserve">            &lt;p&gt;Registro de profesores aliados para el aprendizaje ambiental&lt;/p&gt;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&lt;form action="../../procesos/autenticacion/guardarProfesor.php" method="POST"&gt;</w:t>
      </w:r>
      <w:r>
        <w:rPr>
          <w:rFonts w:ascii="Consolas" w:hAnsi="Consolas"/>
          <w:color w:val="232D28"/>
          <w:sz w:val="14"/>
        </w:rPr>
        <w:br/>
        <w:t xml:space="preserve">            &lt;!-- Datos Personales --&gt;</w:t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for="nombre"&gt;Nombre completo&lt;/label&gt;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id="nombre" name="nombre" placeholder="Ej: María López" pattern="[A-Za-zñÑáéíóúÁÉÍÓÚ\s]+" title="Solo se permiten letras y espacios"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for="documento"&gt;Documento de identidad&lt;/label&gt;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id="documento" name="documento" placeholder="Ej: 52123456" pattern="[0-9]+" title="Solo se </w:t>
      </w:r>
      <w:r>
        <w:rPr>
          <w:rFonts w:ascii="Consolas" w:hAnsi="Consolas"/>
          <w:color w:val="232D28"/>
          <w:sz w:val="14"/>
        </w:rPr>
        <w:lastRenderedPageBreak/>
        <w:t>permiten números"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for="correo"&gt;Correo electrónico&lt;/label&gt;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type="email" id="correo" name="correo" placeholder="Ej: maria@educacionbogota.edu.co"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for="telefono"&gt;Teléfono de contacto&lt;/label&gt;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type="tel" id="telefono" name="telefono" placeholder="Ej: 3001234567" pattern="[0-9]+" title="Solo se permiten números"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for="curso"&gt;Curso asignado&lt;/label&gt;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id="curso" name="curso" placeholder="Ej: 601" pattern="[0-9]+" title="Solo se permiten números"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&lt;!-- Datos de Inicio de Sesión --&gt;</w:t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for="usuario_login"&gt;Nombre de usuario&lt;/label&gt;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type="text" id="usuario_login" name="usuario_login" placeholder="Ej: marialopez2026"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class="form-group"&gt;</w:t>
      </w:r>
      <w:r>
        <w:rPr>
          <w:rFonts w:ascii="Consolas" w:hAnsi="Consolas"/>
          <w:color w:val="232D28"/>
          <w:sz w:val="14"/>
        </w:rPr>
        <w:br/>
        <w:t xml:space="preserve">                &lt;label for="password"&gt;Contraseña&lt;/label&gt;</w:t>
      </w:r>
      <w:r>
        <w:rPr>
          <w:rFonts w:ascii="Consolas" w:hAnsi="Consolas"/>
          <w:color w:val="232D28"/>
          <w:sz w:val="14"/>
        </w:rPr>
        <w:br/>
        <w:t xml:space="preserve">                &lt;input type="password" id="password" name="password" placeholder="Crea una contraseña segura" required&gt;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class="form-group-checkbox"&gt;</w:t>
      </w:r>
      <w:r>
        <w:rPr>
          <w:rFonts w:ascii="Consolas" w:hAnsi="Consolas"/>
          <w:color w:val="232D28"/>
          <w:sz w:val="14"/>
        </w:rPr>
        <w:br/>
        <w:t xml:space="preserve">                &lt;input type="checkbox" id="acepto" name="acepto" value="1" required&gt;</w:t>
      </w:r>
      <w:r>
        <w:rPr>
          <w:rFonts w:ascii="Consolas" w:hAnsi="Consolas"/>
          <w:color w:val="232D28"/>
          <w:sz w:val="14"/>
        </w:rPr>
        <w:br/>
        <w:t xml:space="preserve">                &lt;label for="acepto"&gt;Acepto participar como docente aliado de EcoFuturo&lt;/label&gt;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&lt;button type="submit" class="btn-submit"&gt;Registrarme&lt;/button&gt;</w:t>
      </w:r>
      <w:r>
        <w:rPr>
          <w:rFonts w:ascii="Consolas" w:hAnsi="Consolas"/>
          <w:color w:val="232D28"/>
          <w:sz w:val="14"/>
        </w:rPr>
        <w:br/>
        <w:t xml:space="preserve">        &lt;/form&gt;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  <w:t>&lt;/body&gt;</w:t>
      </w:r>
      <w:r>
        <w:rPr>
          <w:rFonts w:ascii="Consolas" w:hAnsi="Consolas"/>
          <w:color w:val="232D28"/>
          <w:sz w:val="14"/>
        </w:rPr>
        <w:br/>
        <w:t>&lt;/html&gt;</w:t>
      </w:r>
    </w:p>
    <w:p w14:paraId="4ECFDE76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Espacio para imagen: Formulario de registro de profesor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D3E7F" w:rsidRPr="005B51F1" w14:paraId="78C9B911" w14:textId="77777777">
        <w:tc>
          <w:tcPr>
            <w:tcW w:w="10224" w:type="dxa"/>
            <w:shd w:val="clear" w:color="auto" w:fill="FFFFFF"/>
          </w:tcPr>
          <w:p w14:paraId="17963707" w14:textId="4D0683BB" w:rsidR="009D3E7F" w:rsidRPr="005B51F1" w:rsidRDefault="00000000">
            <w:pPr>
              <w:jc w:val="center"/>
              <w:rPr>
                <w:lang w:val="es-CO"/>
              </w:rPr>
            </w:pP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="005B51F1" w:rsidRPr="005B51F1">
              <w:rPr>
                <w:color w:val="787878"/>
                <w:lang w:val="es-CO"/>
              </w:rPr>
              <w:drawing>
                <wp:inline distT="0" distB="0" distL="0" distR="0" wp14:anchorId="069E6DB8" wp14:editId="06E3D881">
                  <wp:extent cx="6355080" cy="2903855"/>
                  <wp:effectExtent l="0" t="0" r="7620" b="0"/>
                  <wp:docPr id="129443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37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51F1">
              <w:rPr>
                <w:color w:val="787878"/>
                <w:lang w:val="es-CO"/>
              </w:rPr>
              <w:lastRenderedPageBreak/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</w:p>
        </w:tc>
      </w:tr>
    </w:tbl>
    <w:p w14:paraId="6DCDC3D9" w14:textId="77777777" w:rsidR="009D3E7F" w:rsidRPr="005B51F1" w:rsidRDefault="009D3E7F">
      <w:pPr>
        <w:rPr>
          <w:lang w:val="es-CO"/>
        </w:rPr>
      </w:pPr>
    </w:p>
    <w:p w14:paraId="09DF53A5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2.2 Proceso para guardar el registro del profesor</w:t>
      </w:r>
    </w:p>
    <w:p w14:paraId="5798A580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procesos/</w:t>
      </w:r>
      <w:proofErr w:type="spellStart"/>
      <w:r w:rsidRPr="005B51F1">
        <w:rPr>
          <w:lang w:val="es-CO"/>
        </w:rPr>
        <w:t>autenticacion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guardarProfesor.php</w:t>
      </w:r>
      <w:proofErr w:type="spellEnd"/>
    </w:p>
    <w:p w14:paraId="1612010F" w14:textId="77777777" w:rsidR="009D3E7F" w:rsidRPr="005B51F1" w:rsidRDefault="00000000">
      <w:pPr>
        <w:shd w:val="clear" w:color="auto" w:fill="F3F6F3"/>
        <w:spacing w:after="0"/>
        <w:ind w:left="115"/>
        <w:rPr>
          <w:lang w:val="es-CO"/>
        </w:rPr>
      </w:pPr>
      <w:r w:rsidRPr="005B51F1">
        <w:rPr>
          <w:rFonts w:ascii="Consolas" w:hAnsi="Consolas"/>
          <w:color w:val="232D28"/>
          <w:sz w:val="14"/>
          <w:lang w:val="es-CO"/>
        </w:rPr>
        <w:t>&lt;?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require_once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__DIR__ . '/../../datos/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($_SERVER["REQUEST_METHOD"] === "POST") {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new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Captura y sanitización de datos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$nombre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($_POST['nombre']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$documento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($_POST['documento']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$correo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($_POST['correo']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telefono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telefono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 ?? '');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$curso        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trim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($_POST['curso'] ?? </w:t>
      </w:r>
      <w:r>
        <w:rPr>
          <w:rFonts w:ascii="Consolas" w:hAnsi="Consolas"/>
          <w:color w:val="232D28"/>
          <w:sz w:val="14"/>
        </w:rPr>
        <w:t>'');</w:t>
      </w:r>
      <w:r>
        <w:rPr>
          <w:rFonts w:ascii="Consolas" w:hAnsi="Consolas"/>
          <w:color w:val="232D28"/>
          <w:sz w:val="14"/>
        </w:rPr>
        <w:br/>
        <w:t xml:space="preserve">    $</w:t>
      </w:r>
      <w:proofErr w:type="spellStart"/>
      <w:r>
        <w:rPr>
          <w:rFonts w:ascii="Consolas" w:hAnsi="Consolas"/>
          <w:color w:val="232D28"/>
          <w:sz w:val="14"/>
        </w:rPr>
        <w:t>usuario_login</w:t>
      </w:r>
      <w:proofErr w:type="spellEnd"/>
      <w:r>
        <w:rPr>
          <w:rFonts w:ascii="Consolas" w:hAnsi="Consolas"/>
          <w:color w:val="232D28"/>
          <w:sz w:val="14"/>
        </w:rPr>
        <w:t xml:space="preserve"> = trim($_POST['</w:t>
      </w:r>
      <w:proofErr w:type="spellStart"/>
      <w:r>
        <w:rPr>
          <w:rFonts w:ascii="Consolas" w:hAnsi="Consolas"/>
          <w:color w:val="232D28"/>
          <w:sz w:val="14"/>
        </w:rPr>
        <w:t>usuario_login</w:t>
      </w:r>
      <w:proofErr w:type="spellEnd"/>
      <w:r>
        <w:rPr>
          <w:rFonts w:ascii="Consolas" w:hAnsi="Consolas"/>
          <w:color w:val="232D28"/>
          <w:sz w:val="14"/>
        </w:rPr>
        <w:t>'] ?? '');</w:t>
      </w:r>
      <w:r>
        <w:rPr>
          <w:rFonts w:ascii="Consolas" w:hAnsi="Consolas"/>
          <w:color w:val="232D28"/>
          <w:sz w:val="14"/>
        </w:rPr>
        <w:br/>
        <w:t xml:space="preserve">    $password_raw  = $_POST['password'] ?? </w:t>
      </w:r>
      <w:r w:rsidRPr="005B51F1">
        <w:rPr>
          <w:rFonts w:ascii="Consolas" w:hAnsi="Consolas"/>
          <w:color w:val="232D28"/>
          <w:sz w:val="14"/>
          <w:lang w:val="es-CO"/>
        </w:rPr>
        <w:t>'';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($_POST['acepto']))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('Debes aceptar participar como docente aliado de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EcoFuturo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para registrarte.');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--- VALIDACIONES DE FORMATO ESTRICTO ---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($correo === '' || 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filter_var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($correo, FILTER_VALIDATE_EMAIL)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||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usuario_login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=== '' ||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password_raw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=== '')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('Completa todos los campos con datos válidos.');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1. Validar que el nombre completo solo tenga letras (incluyendo tildes y Ñ) y espacios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("/^[A-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Za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zñÑáéíóúÁÉÍÓÚ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\s]+$/", $nombre))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nombre completo solo debe contener letras.');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2. Validar que el documento de identidad solo tenga números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("/^[0-9]+$/", $documento))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documento de identidad solo debe contener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3. Validar que el teléfono de contacto solo tenga números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("/^[0-9]+$/",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telefono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teléfono de contacto solo debe contener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4. Validar que el curso asignado solo tenga números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preg_match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("/^[0-9]+$/", $curso)) {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lastRenderedPageBreak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('Error: El curso asignado solo debe contener números.');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Encriptar la contraseña de forma segura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password_hash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password_raw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 PASSWORD_BCRYPT);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id_usuario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registrarProfesorCompleto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$nombre,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$correo,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usuario_login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$documento,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telefono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$curso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id_usuario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header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Location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 ../../vistas/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login.php?registro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=profesor');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echo "&lt;script&gt;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('No se pudo registrar al profesor. Verifica que correo, usuario y documento no estén registrados.');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window.history.back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&lt;/script&gt;";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header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Location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 ../../vistas/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formularioProfesor.php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>}</w:t>
      </w:r>
      <w:r w:rsidRPr="005B51F1">
        <w:rPr>
          <w:rFonts w:ascii="Consolas" w:hAnsi="Consolas"/>
          <w:color w:val="232D28"/>
          <w:sz w:val="14"/>
          <w:lang w:val="es-CO"/>
        </w:rPr>
        <w:br/>
        <w:t>?&gt;</w:t>
      </w:r>
    </w:p>
    <w:p w14:paraId="4BBF62F5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3. Consulta general de usuarios por medio del administrador</w:t>
      </w:r>
    </w:p>
    <w:p w14:paraId="084427ED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El panel administrativo presenta los usuarios registrados y permite acceder a las acciones de administración, como editar o cambiar el estado de un registro.</w:t>
      </w:r>
    </w:p>
    <w:p w14:paraId="39BC572F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3.1 Código del panel y consulta de usuarios</w:t>
      </w:r>
    </w:p>
    <w:p w14:paraId="096986BC" w14:textId="77777777" w:rsidR="009D3E7F" w:rsidRDefault="00000000">
      <w:proofErr w:type="spellStart"/>
      <w:r>
        <w:t>Archivo</w:t>
      </w:r>
      <w:proofErr w:type="spellEnd"/>
      <w:r>
        <w:t>: vistas/admin/</w:t>
      </w:r>
      <w:proofErr w:type="spellStart"/>
      <w:r>
        <w:t>indexAdmin.php</w:t>
      </w:r>
      <w:proofErr w:type="spellEnd"/>
    </w:p>
    <w:p w14:paraId="306299EA" w14:textId="77777777" w:rsidR="009D3E7F" w:rsidRDefault="00000000">
      <w:pPr>
        <w:shd w:val="clear" w:color="auto" w:fill="F3F6F3"/>
        <w:spacing w:after="0"/>
        <w:ind w:left="115"/>
      </w:pPr>
      <w:r>
        <w:rPr>
          <w:rFonts w:ascii="Consolas" w:hAnsi="Consolas"/>
          <w:color w:val="232D28"/>
          <w:sz w:val="14"/>
        </w:rPr>
        <w:t>&lt;?php</w:t>
      </w:r>
      <w:r>
        <w:rPr>
          <w:rFonts w:ascii="Consolas" w:hAnsi="Consolas"/>
          <w:color w:val="232D28"/>
          <w:sz w:val="14"/>
        </w:rPr>
        <w:br/>
        <w:t>// vistas/admin/indexAdmin.php</w:t>
      </w:r>
      <w:r>
        <w:rPr>
          <w:rFonts w:ascii="Consolas" w:hAnsi="Consolas"/>
          <w:color w:val="232D28"/>
          <w:sz w:val="14"/>
        </w:rPr>
        <w:br/>
        <w:t>session_start();</w:t>
      </w:r>
      <w:r>
        <w:rPr>
          <w:rFonts w:ascii="Consolas" w:hAnsi="Consolas"/>
          <w:color w:val="232D28"/>
          <w:sz w:val="14"/>
        </w:rPr>
        <w:br/>
        <w:t xml:space="preserve">require_once __DIR__ . </w:t>
      </w:r>
      <w:r w:rsidRPr="005B51F1">
        <w:rPr>
          <w:rFonts w:ascii="Consolas" w:hAnsi="Consolas"/>
          <w:color w:val="232D28"/>
          <w:sz w:val="14"/>
          <w:lang w:val="es-CO"/>
        </w:rPr>
        <w:t>'/../../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config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auth.php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requireRole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(1);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require_once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__DIR__ . '/../../datos/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>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new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>$estudiantes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obtenerEstudiantes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  <w:t>$profesores 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usuarioDAO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obtenerProfesores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>$mensaje = '';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']) &amp;&amp; 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 === 'eliminado')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$mensaje = '&lt;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-error"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style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background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:#c8e6c9; color:#2e7d32;"&gt;Usuario eliminado con éxito.&lt;/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']) &amp;&amp; 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 === 'editado')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$mensaje = '&lt;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-error"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style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background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:#c8e6c9; color:#2e7d32;"&gt;Usuario actualizado con éxito.&lt;/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']) &amp;&amp; $_GET['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exito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 ===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estado_actualizado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$mensaje = '&lt;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-error"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style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background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:#c8e6c9; color:#2e7d32;"&gt;Estado de cuenta actualizado.&lt;/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&gt;';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}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elseif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isset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($_GET['error']))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$mensaje = '&lt;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alert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-error"&gt;No se pudo completar la operación.&lt;/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&gt;';</w:t>
      </w:r>
      <w:r w:rsidRPr="005B51F1">
        <w:rPr>
          <w:rFonts w:ascii="Consolas" w:hAnsi="Consolas"/>
          <w:color w:val="232D28"/>
          <w:sz w:val="14"/>
          <w:lang w:val="es-CO"/>
        </w:rPr>
        <w:br/>
        <w:t>}</w:t>
      </w:r>
      <w:r w:rsidRPr="005B51F1">
        <w:rPr>
          <w:rFonts w:ascii="Consolas" w:hAnsi="Consolas"/>
          <w:color w:val="232D28"/>
          <w:sz w:val="14"/>
          <w:lang w:val="es-CO"/>
        </w:rPr>
        <w:br/>
        <w:t>?&gt;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>
        <w:rPr>
          <w:rFonts w:ascii="Consolas" w:hAnsi="Consolas"/>
          <w:color w:val="232D28"/>
          <w:sz w:val="14"/>
        </w:rPr>
        <w:t>&lt;!DOCTYPE html&gt;</w:t>
      </w:r>
      <w:r>
        <w:rPr>
          <w:rFonts w:ascii="Consolas" w:hAnsi="Consolas"/>
          <w:color w:val="232D28"/>
          <w:sz w:val="14"/>
        </w:rPr>
        <w:br/>
        <w:t>&lt;html lang="es"&gt;</w:t>
      </w:r>
      <w:r>
        <w:rPr>
          <w:rFonts w:ascii="Consolas" w:hAnsi="Consolas"/>
          <w:color w:val="232D28"/>
          <w:sz w:val="14"/>
        </w:rPr>
        <w:br/>
        <w:t>&lt;head&gt;</w:t>
      </w:r>
      <w:r>
        <w:rPr>
          <w:rFonts w:ascii="Consolas" w:hAnsi="Consolas"/>
          <w:color w:val="232D28"/>
          <w:sz w:val="14"/>
        </w:rPr>
        <w:br/>
        <w:t xml:space="preserve">    &lt;meta charset="UTF-8"&gt;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 xml:space="preserve">    &lt;meta name="viewport" content="width=device-width, initial-scale=1.0"&gt;</w:t>
      </w:r>
      <w:r>
        <w:rPr>
          <w:rFonts w:ascii="Consolas" w:hAnsi="Consolas"/>
          <w:color w:val="232D28"/>
          <w:sz w:val="14"/>
        </w:rPr>
        <w:br/>
        <w:t xml:space="preserve">    &lt;title&gt;EcoFuturo - Panel Admin&lt;/title&gt;</w:t>
      </w:r>
      <w:r>
        <w:rPr>
          <w:rFonts w:ascii="Consolas" w:hAnsi="Consolas"/>
          <w:color w:val="232D28"/>
          <w:sz w:val="14"/>
        </w:rPr>
        <w:br/>
        <w:t xml:space="preserve">    &lt;link rel="stylesheet" href="../../css/admin/indexAdmin.css"&gt;</w:t>
      </w:r>
      <w:r>
        <w:rPr>
          <w:rFonts w:ascii="Consolas" w:hAnsi="Consolas"/>
          <w:color w:val="232D28"/>
          <w:sz w:val="14"/>
        </w:rPr>
        <w:br/>
        <w:t>&lt;/head&gt;</w:t>
      </w:r>
      <w:r>
        <w:rPr>
          <w:rFonts w:ascii="Consolas" w:hAnsi="Consolas"/>
          <w:color w:val="232D28"/>
          <w:sz w:val="14"/>
        </w:rPr>
        <w:br/>
        <w:t>&lt;body&gt;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&lt;header&gt;</w:t>
      </w:r>
      <w:r>
        <w:rPr>
          <w:rFonts w:ascii="Consolas" w:hAnsi="Consolas"/>
          <w:color w:val="232D28"/>
          <w:sz w:val="14"/>
        </w:rPr>
        <w:br/>
        <w:t xml:space="preserve">    &lt;div class="header-brand" style="display:flex; align-items:center; gap:10px; color:#fff;"&gt;</w:t>
      </w:r>
      <w:r>
        <w:rPr>
          <w:rFonts w:ascii="Consolas" w:hAnsi="Consolas"/>
          <w:color w:val="232D28"/>
          <w:sz w:val="14"/>
        </w:rPr>
        <w:br/>
        <w:t xml:space="preserve">        &lt;img src="../../img/logo-eco.svg?v=20261025-2" alt="Logo EcoFuturo" style="width:38px; height:38px; object-fit:contain; border-radius:50%; background:#fff;"&gt;</w:t>
      </w:r>
      <w:r>
        <w:rPr>
          <w:rFonts w:ascii="Consolas" w:hAnsi="Consolas"/>
          <w:color w:val="232D28"/>
          <w:sz w:val="14"/>
        </w:rPr>
        <w:br/>
        <w:t xml:space="preserve">        &lt;img src="../../img/logo-colegio.png" alt="Escudo del colegio" style="width:40px; height:40px; object-fit:cover; border-radius:50%; background:#fff;"&gt;</w:t>
      </w:r>
      <w:r>
        <w:rPr>
          <w:rFonts w:ascii="Consolas" w:hAnsi="Consolas"/>
          <w:color w:val="232D28"/>
          <w:sz w:val="14"/>
        </w:rPr>
        <w:br/>
        <w:t xml:space="preserve">        &lt;span&gt;EcoFuturo - Administración&lt;/span&gt;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  <w:t xml:space="preserve">    &lt;div class="header-user"&gt;</w:t>
      </w:r>
      <w:r>
        <w:rPr>
          <w:rFonts w:ascii="Consolas" w:hAnsi="Consolas"/>
          <w:color w:val="232D28"/>
          <w:sz w:val="14"/>
        </w:rPr>
        <w:br/>
        <w:t xml:space="preserve">        &lt;span class="user-label"&gt;&lt;?= htmlspecialchars($_SESSION['nombre'] ?? </w:t>
      </w:r>
      <w:r w:rsidRPr="005B51F1">
        <w:rPr>
          <w:rFonts w:ascii="Consolas" w:hAnsi="Consolas"/>
          <w:color w:val="232D28"/>
          <w:sz w:val="14"/>
          <w:lang w:val="es-CO"/>
        </w:rPr>
        <w:t>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Admin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') ?&gt;&lt;/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span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&lt;!-- Se comunica con: procesos/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cerrarSesion.php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--&gt;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&lt;a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href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="../../procesos/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autenticacion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cerrarSesion.php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"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btn-logout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"&gt;Cerrar Sesión&lt;/a&gt;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  <w:t>&lt;/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header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&gt;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>&lt;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div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main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-container"&gt;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&lt;h1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="page-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title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"&gt;Panel de Administración&lt;/h1&gt;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&lt;?= </w:t>
      </w:r>
      <w:r>
        <w:rPr>
          <w:rFonts w:ascii="Consolas" w:hAnsi="Consolas"/>
          <w:color w:val="232D28"/>
          <w:sz w:val="14"/>
        </w:rPr>
        <w:t>$</w:t>
      </w:r>
      <w:proofErr w:type="spellStart"/>
      <w:r>
        <w:rPr>
          <w:rFonts w:ascii="Consolas" w:hAnsi="Consolas"/>
          <w:color w:val="232D28"/>
          <w:sz w:val="14"/>
        </w:rPr>
        <w:t>mensaje</w:t>
      </w:r>
      <w:proofErr w:type="spellEnd"/>
      <w:r>
        <w:rPr>
          <w:rFonts w:ascii="Consolas" w:hAnsi="Consolas"/>
          <w:color w:val="232D28"/>
          <w:sz w:val="14"/>
        </w:rPr>
        <w:t xml:space="preserve"> ?&gt;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&lt;!-- ===== ESTUDIANTES ===== --&gt;</w:t>
      </w:r>
      <w:r>
        <w:rPr>
          <w:rFonts w:ascii="Consolas" w:hAnsi="Consolas"/>
          <w:color w:val="232D28"/>
          <w:sz w:val="14"/>
        </w:rPr>
        <w:br/>
        <w:t xml:space="preserve">    &lt;div class="card-panel"&gt;</w:t>
      </w:r>
      <w:r>
        <w:rPr>
          <w:rFonts w:ascii="Consolas" w:hAnsi="Consolas"/>
          <w:color w:val="232D28"/>
          <w:sz w:val="14"/>
        </w:rPr>
        <w:br/>
        <w:t xml:space="preserve">        &lt;div class="card-header"&gt;</w:t>
      </w:r>
      <w:r>
        <w:rPr>
          <w:rFonts w:ascii="Consolas" w:hAnsi="Consolas"/>
          <w:color w:val="232D28"/>
          <w:sz w:val="14"/>
        </w:rPr>
        <w:br/>
        <w:t xml:space="preserve">            &lt;span class="card-title"&gt;🎓 Estudiantes&lt;/span&gt;</w:t>
      </w:r>
      <w:r>
        <w:rPr>
          <w:rFonts w:ascii="Consolas" w:hAnsi="Consolas"/>
          <w:color w:val="232D28"/>
          <w:sz w:val="14"/>
        </w:rPr>
        <w:br/>
        <w:t xml:space="preserve">            &lt;span class="count-badge"&gt;&lt;?= count($estudiantes) ?&gt;&lt;/span&gt;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    &lt;div class="table-responsive"&gt;</w:t>
      </w:r>
      <w:r>
        <w:rPr>
          <w:rFonts w:ascii="Consolas" w:hAnsi="Consolas"/>
          <w:color w:val="232D28"/>
          <w:sz w:val="14"/>
        </w:rPr>
        <w:br/>
        <w:t xml:space="preserve">            &lt;table&gt;</w:t>
      </w:r>
      <w:r>
        <w:rPr>
          <w:rFonts w:ascii="Consolas" w:hAnsi="Consolas"/>
          <w:color w:val="232D28"/>
          <w:sz w:val="14"/>
        </w:rPr>
        <w:br/>
        <w:t xml:space="preserve">                &lt;thead&gt;</w:t>
      </w:r>
      <w:r>
        <w:rPr>
          <w:rFonts w:ascii="Consolas" w:hAnsi="Consolas"/>
          <w:color w:val="232D28"/>
          <w:sz w:val="14"/>
        </w:rPr>
        <w:br/>
        <w:t xml:space="preserve">                    &lt;tr&gt;</w:t>
      </w:r>
      <w:r>
        <w:rPr>
          <w:rFonts w:ascii="Consolas" w:hAnsi="Consolas"/>
          <w:color w:val="232D28"/>
          <w:sz w:val="14"/>
        </w:rPr>
        <w:br/>
        <w:t xml:space="preserve">                        &lt;th&gt;Nombre&lt;/th&gt;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&lt;th&gt;Correo&lt;/th&gt;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&lt;th&gt;Documento&lt;/th&gt;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&lt;th&gt;Grado&lt;/th&gt;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&lt;th&gt;Curso&lt;/th&gt;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&lt;th&gt;Estado&lt;/th&gt;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&lt;th&gt;Acciones&lt;/th&gt;</w:t>
      </w:r>
      <w:r>
        <w:rPr>
          <w:rFonts w:ascii="Consolas" w:hAnsi="Consolas"/>
          <w:color w:val="232D28"/>
          <w:sz w:val="14"/>
        </w:rPr>
        <w:br/>
        <w:t xml:space="preserve">                    &lt;/tr&gt;</w:t>
      </w:r>
      <w:r>
        <w:rPr>
          <w:rFonts w:ascii="Consolas" w:hAnsi="Consolas"/>
          <w:color w:val="232D28"/>
          <w:sz w:val="14"/>
        </w:rPr>
        <w:br/>
        <w:t xml:space="preserve">                &lt;/thead&gt;</w:t>
      </w:r>
      <w:r>
        <w:rPr>
          <w:rFonts w:ascii="Consolas" w:hAnsi="Consolas"/>
          <w:color w:val="232D28"/>
          <w:sz w:val="14"/>
        </w:rPr>
        <w:br/>
        <w:t xml:space="preserve">                &lt;tbody&gt;</w:t>
      </w:r>
      <w:r>
        <w:rPr>
          <w:rFonts w:ascii="Consolas" w:hAnsi="Consolas"/>
          <w:color w:val="232D28"/>
          <w:sz w:val="14"/>
        </w:rPr>
        <w:br/>
        <w:t xml:space="preserve">                    &lt;?php if (empty($estudiantes)): ?&gt;</w:t>
      </w:r>
      <w:r>
        <w:rPr>
          <w:rFonts w:ascii="Consolas" w:hAnsi="Consolas"/>
          <w:color w:val="232D28"/>
          <w:sz w:val="14"/>
        </w:rPr>
        <w:br/>
        <w:t xml:space="preserve">                        &lt;tr&gt;&lt;td colspan="7" class="empty-row"&gt;No hay estudiantes registrados.&lt;/td&gt;&lt;/tr&gt;</w:t>
      </w:r>
      <w:r>
        <w:rPr>
          <w:rFonts w:ascii="Consolas" w:hAnsi="Consolas"/>
          <w:color w:val="232D28"/>
          <w:sz w:val="14"/>
        </w:rPr>
        <w:br/>
        <w:t xml:space="preserve">                    &lt;?php else: ?&gt;</w:t>
      </w:r>
      <w:r>
        <w:rPr>
          <w:rFonts w:ascii="Consolas" w:hAnsi="Consolas"/>
          <w:color w:val="232D28"/>
          <w:sz w:val="14"/>
        </w:rPr>
        <w:br/>
        <w:t xml:space="preserve">                        &lt;?php foreach ($estudiantes as $e): ?&gt;</w:t>
      </w:r>
      <w:r>
        <w:rPr>
          <w:rFonts w:ascii="Consolas" w:hAnsi="Consolas"/>
          <w:color w:val="232D28"/>
          <w:sz w:val="14"/>
        </w:rPr>
        <w:br/>
        <w:t xml:space="preserve">                            &lt;tr&gt;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htmlspecialchars($e['nombre'])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htmlspecialchars($e['correo'])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htmlspecialchars($e['documento'])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&lt;td&gt;&lt;span class="badge-cat"&gt;&lt;?= htmlspecialchars($e['grado']) ?&gt;&lt;/span&gt;&lt;/td&gt;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htmlspecialchars($e['curso'])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(int) $e['cuenta_activa'] === 1 ? 'Activo' : 'Inactivo'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&lt;div class="actions-cell"&gt;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&lt;a href="editarUsuario.php?id_usuario=&lt;?= (int) $e['id_usuario'] ?&gt;" class="btn-edit"&gt;Editar&lt;/a&gt;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&lt;form action="../../procesos/admin/cambiarEstadoUsuario.php" method="POST"&gt;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name="id_usuario" value="&lt;?= (int) $e['id_usuario']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name="cuenta_activa" value="&lt;?= (int) $e['cuenta_activa'] === 1 ? 0 : 1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&lt;button type="submit" class="&lt;?= (int) $e['cuenta_activa'] === 1 ? 'btn-delete' : 'btn-activate'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    &lt;?= (int) $e['cuenta_activa'] === 1 ? 'Desactivar' : 'Activar' ?&gt;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&lt;/button&gt;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&lt;/form&gt;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&lt;form action="../../procesos/admin/eliminarUsuario.php" method="POST" onsubmit="return confirm('¿Eliminar este estudiante?')"&gt;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name="id_usuario" value="&lt;?= $e['id_usuario']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&lt;button type="submit" class="btn-delete"&gt;Eliminar&lt;/button&gt;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&lt;/form&gt;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 xml:space="preserve">                                    &lt;/div&gt;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&lt;/td&gt;</w:t>
      </w:r>
      <w:r>
        <w:rPr>
          <w:rFonts w:ascii="Consolas" w:hAnsi="Consolas"/>
          <w:color w:val="232D28"/>
          <w:sz w:val="14"/>
        </w:rPr>
        <w:br/>
        <w:t xml:space="preserve">                            &lt;/tr&gt;</w:t>
      </w:r>
      <w:r>
        <w:rPr>
          <w:rFonts w:ascii="Consolas" w:hAnsi="Consolas"/>
          <w:color w:val="232D28"/>
          <w:sz w:val="14"/>
        </w:rPr>
        <w:br/>
        <w:t xml:space="preserve">                        &lt;?php endforeach; ?&gt;</w:t>
      </w:r>
      <w:r>
        <w:rPr>
          <w:rFonts w:ascii="Consolas" w:hAnsi="Consolas"/>
          <w:color w:val="232D28"/>
          <w:sz w:val="14"/>
        </w:rPr>
        <w:br/>
        <w:t xml:space="preserve">                    &lt;?php endif; ?&gt;</w:t>
      </w:r>
      <w:r>
        <w:rPr>
          <w:rFonts w:ascii="Consolas" w:hAnsi="Consolas"/>
          <w:color w:val="232D28"/>
          <w:sz w:val="14"/>
        </w:rPr>
        <w:br/>
        <w:t xml:space="preserve">                &lt;/tbody&gt;</w:t>
      </w:r>
      <w:r>
        <w:rPr>
          <w:rFonts w:ascii="Consolas" w:hAnsi="Consolas"/>
          <w:color w:val="232D28"/>
          <w:sz w:val="14"/>
        </w:rPr>
        <w:br/>
        <w:t xml:space="preserve">            &lt;/table&gt;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&lt;!-- ===== PROFESORES ===== --&gt;</w:t>
      </w:r>
      <w:r>
        <w:rPr>
          <w:rFonts w:ascii="Consolas" w:hAnsi="Consolas"/>
          <w:color w:val="232D28"/>
          <w:sz w:val="14"/>
        </w:rPr>
        <w:br/>
        <w:t xml:space="preserve">    &lt;div class="card-panel"&gt;</w:t>
      </w:r>
      <w:r>
        <w:rPr>
          <w:rFonts w:ascii="Consolas" w:hAnsi="Consolas"/>
          <w:color w:val="232D28"/>
          <w:sz w:val="14"/>
        </w:rPr>
        <w:br/>
        <w:t xml:space="preserve">        &lt;div class="card-header"&gt;</w:t>
      </w:r>
      <w:r>
        <w:rPr>
          <w:rFonts w:ascii="Consolas" w:hAnsi="Consolas"/>
          <w:color w:val="232D28"/>
          <w:sz w:val="14"/>
        </w:rPr>
        <w:br/>
        <w:t xml:space="preserve">            &lt;span class="card-title"&gt;🍎 Profesores&lt;/span&gt;</w:t>
      </w:r>
      <w:r>
        <w:rPr>
          <w:rFonts w:ascii="Consolas" w:hAnsi="Consolas"/>
          <w:color w:val="232D28"/>
          <w:sz w:val="14"/>
        </w:rPr>
        <w:br/>
        <w:t xml:space="preserve">            &lt;span class="count-badge"&gt;&lt;?= count($profesores) ?&gt;&lt;/span&gt;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    &lt;div class="table-responsive"&gt;</w:t>
      </w:r>
      <w:r>
        <w:rPr>
          <w:rFonts w:ascii="Consolas" w:hAnsi="Consolas"/>
          <w:color w:val="232D28"/>
          <w:sz w:val="14"/>
        </w:rPr>
        <w:br/>
        <w:t xml:space="preserve">            &lt;table&gt;</w:t>
      </w:r>
      <w:r>
        <w:rPr>
          <w:rFonts w:ascii="Consolas" w:hAnsi="Consolas"/>
          <w:color w:val="232D28"/>
          <w:sz w:val="14"/>
        </w:rPr>
        <w:br/>
        <w:t xml:space="preserve">                &lt;thead&gt;</w:t>
      </w:r>
      <w:r>
        <w:rPr>
          <w:rFonts w:ascii="Consolas" w:hAnsi="Consolas"/>
          <w:color w:val="232D28"/>
          <w:sz w:val="14"/>
        </w:rPr>
        <w:br/>
        <w:t xml:space="preserve">                    &lt;tr&gt;</w:t>
      </w:r>
      <w:r>
        <w:rPr>
          <w:rFonts w:ascii="Consolas" w:hAnsi="Consolas"/>
          <w:color w:val="232D28"/>
          <w:sz w:val="14"/>
        </w:rPr>
        <w:br/>
        <w:t xml:space="preserve">                        &lt;th&gt;Nombre&lt;/th&gt;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&lt;th&gt;Correo&lt;/th&gt;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&lt;th&gt;Documento&lt;/th&gt;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&lt;th&gt;Teléfono&lt;/th&gt;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&lt;th&gt;Curso Asignado&lt;/th&gt;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&lt;th&gt;Estado&lt;/th&gt;</w:t>
      </w:r>
      <w:r>
        <w:rPr>
          <w:rFonts w:ascii="Consolas" w:hAnsi="Consolas"/>
          <w:color w:val="232D28"/>
          <w:sz w:val="14"/>
        </w:rPr>
        <w:br/>
        <w:t xml:space="preserve">                        &lt;th&gt;Acciones&lt;/th&gt;</w:t>
      </w:r>
      <w:r>
        <w:rPr>
          <w:rFonts w:ascii="Consolas" w:hAnsi="Consolas"/>
          <w:color w:val="232D28"/>
          <w:sz w:val="14"/>
        </w:rPr>
        <w:br/>
        <w:t xml:space="preserve">                    &lt;/tr&gt;</w:t>
      </w:r>
      <w:r>
        <w:rPr>
          <w:rFonts w:ascii="Consolas" w:hAnsi="Consolas"/>
          <w:color w:val="232D28"/>
          <w:sz w:val="14"/>
        </w:rPr>
        <w:br/>
        <w:t xml:space="preserve">                &lt;/thead&gt;</w:t>
      </w:r>
      <w:r>
        <w:rPr>
          <w:rFonts w:ascii="Consolas" w:hAnsi="Consolas"/>
          <w:color w:val="232D28"/>
          <w:sz w:val="14"/>
        </w:rPr>
        <w:br/>
        <w:t xml:space="preserve">                &lt;tbody&gt;</w:t>
      </w:r>
      <w:r>
        <w:rPr>
          <w:rFonts w:ascii="Consolas" w:hAnsi="Consolas"/>
          <w:color w:val="232D28"/>
          <w:sz w:val="14"/>
        </w:rPr>
        <w:br/>
        <w:t xml:space="preserve">                    &lt;?php if (empty($profesores)): ?&gt;</w:t>
      </w:r>
      <w:r>
        <w:rPr>
          <w:rFonts w:ascii="Consolas" w:hAnsi="Consolas"/>
          <w:color w:val="232D28"/>
          <w:sz w:val="14"/>
        </w:rPr>
        <w:br/>
        <w:t xml:space="preserve">                        &lt;tr&gt;&lt;td colspan="7" class="empty-row"&gt;No hay profesores registrados.&lt;/td&gt;&lt;/tr&gt;</w:t>
      </w:r>
      <w:r>
        <w:rPr>
          <w:rFonts w:ascii="Consolas" w:hAnsi="Consolas"/>
          <w:color w:val="232D28"/>
          <w:sz w:val="14"/>
        </w:rPr>
        <w:br/>
        <w:t xml:space="preserve">                    &lt;?php else: ?&gt;</w:t>
      </w:r>
      <w:r>
        <w:rPr>
          <w:rFonts w:ascii="Consolas" w:hAnsi="Consolas"/>
          <w:color w:val="232D28"/>
          <w:sz w:val="14"/>
        </w:rPr>
        <w:br/>
        <w:t xml:space="preserve">                        &lt;?php foreach ($profesores as $p): ?&gt;</w:t>
      </w:r>
      <w:r>
        <w:rPr>
          <w:rFonts w:ascii="Consolas" w:hAnsi="Consolas"/>
          <w:color w:val="232D28"/>
          <w:sz w:val="14"/>
        </w:rPr>
        <w:br/>
        <w:t xml:space="preserve">                            &lt;tr&gt;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htmlspecialchars($p['nombre'])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htmlspecialchars($p['correo'])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htmlspecialchars($p['documento'])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htmlspecialchars($p['telefono'])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&lt;td&gt;&lt;span class="badge-cat"&gt;&lt;?= htmlspecialchars($p['curso']) ?&gt;&lt;/span&gt;&lt;/td&gt;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&lt;td&gt;&lt;?= (int) $p['cuenta_activa'] === 1 ? 'Activo' : 'Inactivo' ?&gt;&lt;/td&gt;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&lt;td&gt;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&lt;div class="actions-cell"&gt;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&lt;a href="editarUsuario.php?id_usuario=&lt;?= (int) $p['id_usuario'] ?&gt;" class="btn-edit"&gt;Editar&lt;/a&gt;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&lt;form action="../../procesos/admin/cambiarEstadoUsuario.php" method="POST"&gt;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name="id_usuario" value="&lt;?= (int) $p['id_usuario']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name="cuenta_activa" value="&lt;?= (int) $p['cuenta_activa'] === 1 ? 0 : 1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&lt;button type="submit" class="&lt;?= (int) $p['cuenta_activa'] === 1 ? </w:t>
      </w:r>
      <w:r w:rsidRPr="005B51F1">
        <w:rPr>
          <w:rFonts w:ascii="Consolas" w:hAnsi="Consolas"/>
          <w:color w:val="232D28"/>
          <w:sz w:val="14"/>
          <w:lang w:val="es-CO"/>
        </w:rPr>
        <w:t>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btn-delete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 : 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btn-activate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 ?&gt;"&gt;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                    &lt;?=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int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) $p['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cuenta_activa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'] === 1 ? 'Desactivar' : 'Activar' ?&gt;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                                </w:t>
      </w:r>
      <w:r>
        <w:rPr>
          <w:rFonts w:ascii="Consolas" w:hAnsi="Consolas"/>
          <w:color w:val="232D28"/>
          <w:sz w:val="14"/>
        </w:rPr>
        <w:t>&lt;/button&gt;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&lt;/form&gt;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&lt;form action="../../</w:t>
      </w:r>
      <w:proofErr w:type="spellStart"/>
      <w:r>
        <w:rPr>
          <w:rFonts w:ascii="Consolas" w:hAnsi="Consolas"/>
          <w:color w:val="232D28"/>
          <w:sz w:val="14"/>
        </w:rPr>
        <w:t>procesos</w:t>
      </w:r>
      <w:proofErr w:type="spellEnd"/>
      <w:r>
        <w:rPr>
          <w:rFonts w:ascii="Consolas" w:hAnsi="Consolas"/>
          <w:color w:val="232D28"/>
          <w:sz w:val="14"/>
        </w:rPr>
        <w:t>/admin/eliminarUsuario.php" method="POST" onsubmit="return confirm('¿Eliminar este profesor?')"&gt;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&lt;input type="hidden" name="id_usuario" value="&lt;?= $p['id_usuario'] ?&gt;"&gt;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    &lt;button type="submit" class="btn-delete"&gt;Eliminar&lt;/button&gt;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    &lt;/form&gt;</w:t>
      </w:r>
      <w:r>
        <w:rPr>
          <w:rFonts w:ascii="Consolas" w:hAnsi="Consolas"/>
          <w:color w:val="232D28"/>
          <w:sz w:val="14"/>
        </w:rPr>
        <w:br/>
        <w:t xml:space="preserve">                                    &lt;/div&gt;</w:t>
      </w:r>
      <w:r>
        <w:rPr>
          <w:rFonts w:ascii="Consolas" w:hAnsi="Consolas"/>
          <w:color w:val="232D28"/>
          <w:sz w:val="14"/>
        </w:rPr>
        <w:br/>
        <w:t xml:space="preserve">                                &lt;/td&gt;</w:t>
      </w:r>
      <w:r>
        <w:rPr>
          <w:rFonts w:ascii="Consolas" w:hAnsi="Consolas"/>
          <w:color w:val="232D28"/>
          <w:sz w:val="14"/>
        </w:rPr>
        <w:br/>
        <w:t xml:space="preserve">                            &lt;/tr&gt;</w:t>
      </w:r>
      <w:r>
        <w:rPr>
          <w:rFonts w:ascii="Consolas" w:hAnsi="Consolas"/>
          <w:color w:val="232D28"/>
          <w:sz w:val="14"/>
        </w:rPr>
        <w:br/>
        <w:t xml:space="preserve">                        &lt;?php endforeach; ?&gt;</w:t>
      </w:r>
      <w:r>
        <w:rPr>
          <w:rFonts w:ascii="Consolas" w:hAnsi="Consolas"/>
          <w:color w:val="232D28"/>
          <w:sz w:val="14"/>
        </w:rPr>
        <w:br/>
        <w:t xml:space="preserve">                    &lt;?php endif; ?&gt;</w:t>
      </w:r>
      <w:r>
        <w:rPr>
          <w:rFonts w:ascii="Consolas" w:hAnsi="Consolas"/>
          <w:color w:val="232D28"/>
          <w:sz w:val="14"/>
        </w:rPr>
        <w:br/>
        <w:t xml:space="preserve">                &lt;/tbody&gt;</w:t>
      </w:r>
      <w:r>
        <w:rPr>
          <w:rFonts w:ascii="Consolas" w:hAnsi="Consolas"/>
          <w:color w:val="232D28"/>
          <w:sz w:val="14"/>
        </w:rPr>
        <w:br/>
        <w:t xml:space="preserve">            &lt;/table&gt;</w:t>
      </w:r>
      <w:r>
        <w:rPr>
          <w:rFonts w:ascii="Consolas" w:hAnsi="Consolas"/>
          <w:color w:val="232D28"/>
          <w:sz w:val="14"/>
        </w:rPr>
        <w:br/>
        <w:t xml:space="preserve">        &lt;/div&gt;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  <w:t>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&lt;footer&gt;&lt;/footer&gt;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&lt;/body&gt;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>&lt;/html&gt;</w:t>
      </w:r>
      <w:r>
        <w:rPr>
          <w:rFonts w:ascii="Consolas" w:hAnsi="Consolas"/>
          <w:color w:val="232D28"/>
          <w:sz w:val="14"/>
        </w:rPr>
        <w:br/>
      </w:r>
    </w:p>
    <w:p w14:paraId="51B761A6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Espacio para imagen: Tabla/listado de usuarios en el panel de administración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D3E7F" w:rsidRPr="005B51F1" w14:paraId="7F597150" w14:textId="77777777">
        <w:tc>
          <w:tcPr>
            <w:tcW w:w="10224" w:type="dxa"/>
            <w:shd w:val="clear" w:color="auto" w:fill="FFFFFF"/>
          </w:tcPr>
          <w:p w14:paraId="032A0DA0" w14:textId="3AE12EC5" w:rsidR="009D3E7F" w:rsidRPr="005B51F1" w:rsidRDefault="00000000">
            <w:pPr>
              <w:jc w:val="center"/>
              <w:rPr>
                <w:lang w:val="es-CO"/>
              </w:rPr>
            </w:pP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="005B51F1" w:rsidRPr="005B51F1">
              <w:rPr>
                <w:color w:val="787878"/>
                <w:lang w:val="es-CO"/>
              </w:rPr>
              <w:drawing>
                <wp:inline distT="0" distB="0" distL="0" distR="0" wp14:anchorId="1B523FAC" wp14:editId="5EB67309">
                  <wp:extent cx="6713220" cy="3954780"/>
                  <wp:effectExtent l="0" t="0" r="0" b="7620"/>
                  <wp:docPr id="15540253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253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22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51F1" w:rsidRPr="005B51F1">
              <w:rPr>
                <w:color w:val="787878"/>
                <w:lang w:val="es-CO"/>
              </w:rPr>
              <w:t xml:space="preserve"> </w:t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</w:p>
        </w:tc>
      </w:tr>
    </w:tbl>
    <w:p w14:paraId="255D0121" w14:textId="77777777" w:rsidR="009D3E7F" w:rsidRPr="005B51F1" w:rsidRDefault="009D3E7F">
      <w:pPr>
        <w:rPr>
          <w:lang w:val="es-CO"/>
        </w:rPr>
      </w:pPr>
    </w:p>
    <w:p w14:paraId="7C010B27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4. Actualización de datos de usuario</w:t>
      </w:r>
    </w:p>
    <w:p w14:paraId="4F15D1E6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El formulario de edición permite consultar los datos actuales de un usuario y modificarlos. El proceso guarda los cambios en la base de datos.</w:t>
      </w:r>
    </w:p>
    <w:p w14:paraId="132252C7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4.1 Código del formulario de actualización</w:t>
      </w:r>
    </w:p>
    <w:p w14:paraId="26CE5730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vistas/</w:t>
      </w:r>
      <w:proofErr w:type="spellStart"/>
      <w:r w:rsidRPr="005B51F1">
        <w:rPr>
          <w:lang w:val="es-CO"/>
        </w:rPr>
        <w:t>admin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editarUsuario.php</w:t>
      </w:r>
      <w:proofErr w:type="spellEnd"/>
    </w:p>
    <w:p w14:paraId="54F39D6F" w14:textId="77777777" w:rsidR="009D3E7F" w:rsidRDefault="00000000">
      <w:pPr>
        <w:shd w:val="clear" w:color="auto" w:fill="F3F6F3"/>
        <w:spacing w:after="0"/>
        <w:ind w:left="115"/>
      </w:pPr>
      <w:r>
        <w:rPr>
          <w:rFonts w:ascii="Consolas" w:hAnsi="Consolas"/>
          <w:color w:val="232D28"/>
          <w:sz w:val="14"/>
        </w:rPr>
        <w:t>&lt;?</w:t>
      </w:r>
      <w:proofErr w:type="spellStart"/>
      <w:r>
        <w:rPr>
          <w:rFonts w:ascii="Consolas" w:hAnsi="Consolas"/>
          <w:color w:val="232D28"/>
          <w:sz w:val="14"/>
        </w:rPr>
        <w:t>php</w:t>
      </w:r>
      <w:proofErr w:type="spellEnd"/>
      <w:r>
        <w:rPr>
          <w:rFonts w:ascii="Consolas" w:hAnsi="Consolas"/>
          <w:color w:val="232D28"/>
          <w:sz w:val="14"/>
        </w:rPr>
        <w:br/>
      </w:r>
      <w:proofErr w:type="spellStart"/>
      <w:r>
        <w:rPr>
          <w:rFonts w:ascii="Consolas" w:hAnsi="Consolas"/>
          <w:color w:val="232D28"/>
          <w:sz w:val="14"/>
        </w:rPr>
        <w:t>session_start</w:t>
      </w:r>
      <w:proofErr w:type="spellEnd"/>
      <w:r>
        <w:rPr>
          <w:rFonts w:ascii="Consolas" w:hAnsi="Consolas"/>
          <w:color w:val="232D28"/>
          <w:sz w:val="14"/>
        </w:rPr>
        <w:t>();</w:t>
      </w:r>
      <w:r>
        <w:rPr>
          <w:rFonts w:ascii="Consolas" w:hAnsi="Consolas"/>
          <w:color w:val="232D28"/>
          <w:sz w:val="14"/>
        </w:rPr>
        <w:br/>
      </w:r>
      <w:proofErr w:type="spellStart"/>
      <w:r>
        <w:rPr>
          <w:rFonts w:ascii="Consolas" w:hAnsi="Consolas"/>
          <w:color w:val="232D28"/>
          <w:sz w:val="14"/>
        </w:rPr>
        <w:t>require_once</w:t>
      </w:r>
      <w:proofErr w:type="spellEnd"/>
      <w:r>
        <w:rPr>
          <w:rFonts w:ascii="Consolas" w:hAnsi="Consolas"/>
          <w:color w:val="232D28"/>
          <w:sz w:val="14"/>
        </w:rPr>
        <w:t xml:space="preserve"> __DIR__ . '/../../config/auth.php';</w:t>
      </w:r>
      <w:r>
        <w:rPr>
          <w:rFonts w:ascii="Consolas" w:hAnsi="Consolas"/>
          <w:color w:val="232D28"/>
          <w:sz w:val="14"/>
        </w:rPr>
        <w:br/>
        <w:t>requireRole(1);</w:t>
      </w:r>
      <w:r>
        <w:rPr>
          <w:rFonts w:ascii="Consolas" w:hAnsi="Consolas"/>
          <w:color w:val="232D28"/>
          <w:sz w:val="14"/>
        </w:rPr>
        <w:br/>
        <w:t>require_once __DIR__ . '/../../datos/UsuarioDAO.php';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>$id_usuario = filter_input(INPUT_GET, 'id_usuario', FILTER_VALIDATE_INT);</w:t>
      </w:r>
      <w:r>
        <w:rPr>
          <w:rFonts w:ascii="Consolas" w:hAnsi="Consolas"/>
          <w:color w:val="232D28"/>
          <w:sz w:val="14"/>
        </w:rPr>
        <w:br/>
        <w:t>if (!$id_usuario) {</w:t>
      </w:r>
      <w:r>
        <w:rPr>
          <w:rFonts w:ascii="Consolas" w:hAnsi="Consolas"/>
          <w:color w:val="232D28"/>
          <w:sz w:val="14"/>
        </w:rPr>
        <w:br/>
        <w:t xml:space="preserve">    header('Location: indexAdmin.php');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$usuarioDAO = new UsuarioDAO();</w:t>
      </w:r>
      <w:r>
        <w:rPr>
          <w:rFonts w:ascii="Consolas" w:hAnsi="Consolas"/>
          <w:color w:val="232D28"/>
          <w:sz w:val="14"/>
        </w:rPr>
        <w:br/>
        <w:t>$usuario = $usuarioDAO-&gt;obtenerUsuarioPorId($id_usuario);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(!$usuario) {</w:t>
      </w:r>
      <w:r>
        <w:rPr>
          <w:rFonts w:ascii="Consolas" w:hAnsi="Consolas"/>
          <w:color w:val="232D28"/>
          <w:sz w:val="14"/>
        </w:rPr>
        <w:br/>
        <w:t xml:space="preserve">    header('Location: indexAdmin.php?error=usuario_no_encontrado');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($usuario['id_rol'] == 3) {</w:t>
      </w:r>
      <w:r>
        <w:rPr>
          <w:rFonts w:ascii="Consolas" w:hAnsi="Consolas"/>
          <w:color w:val="232D28"/>
          <w:sz w:val="14"/>
        </w:rPr>
        <w:br/>
        <w:t xml:space="preserve">    $perfil = $usuarioDAO-&gt;obtenerEstudiantePorUsuario($id_usuario);</w:t>
      </w:r>
      <w:r>
        <w:rPr>
          <w:rFonts w:ascii="Consolas" w:hAnsi="Consolas"/>
          <w:color w:val="232D28"/>
          <w:sz w:val="14"/>
        </w:rPr>
        <w:br/>
        <w:t xml:space="preserve">    $tipo = 'estudiante';</w:t>
      </w:r>
      <w:r>
        <w:rPr>
          <w:rFonts w:ascii="Consolas" w:hAnsi="Consolas"/>
          <w:color w:val="232D28"/>
          <w:sz w:val="14"/>
        </w:rPr>
        <w:br/>
        <w:t>} elseif ($usuario['id_rol'] == 2) {</w:t>
      </w:r>
      <w:r>
        <w:rPr>
          <w:rFonts w:ascii="Consolas" w:hAnsi="Consolas"/>
          <w:color w:val="232D28"/>
          <w:sz w:val="14"/>
        </w:rPr>
        <w:br/>
        <w:t xml:space="preserve">    $perfil = $usuarioDAO-&gt;obtenerProfesorPorUsuario($id_usuario);</w:t>
      </w:r>
      <w:r>
        <w:rPr>
          <w:rFonts w:ascii="Consolas" w:hAnsi="Consolas"/>
          <w:color w:val="232D28"/>
          <w:sz w:val="14"/>
        </w:rPr>
        <w:br/>
        <w:t xml:space="preserve">    $tipo = 'profesor';</w:t>
      </w:r>
      <w:r>
        <w:rPr>
          <w:rFonts w:ascii="Consolas" w:hAnsi="Consolas"/>
          <w:color w:val="232D28"/>
          <w:sz w:val="14"/>
        </w:rPr>
        <w:br/>
        <w:t>} else {</w:t>
      </w:r>
      <w:r>
        <w:rPr>
          <w:rFonts w:ascii="Consolas" w:hAnsi="Consolas"/>
          <w:color w:val="232D28"/>
          <w:sz w:val="14"/>
        </w:rPr>
        <w:br/>
        <w:t xml:space="preserve">    header('Location: indexAdmin.php?error=rol_no_soportado');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  <w:t>?&gt;</w:t>
      </w:r>
      <w:r>
        <w:rPr>
          <w:rFonts w:ascii="Consolas" w:hAnsi="Consolas"/>
          <w:color w:val="232D28"/>
          <w:sz w:val="14"/>
        </w:rPr>
        <w:br/>
        <w:t>&lt;!DOCTYPE html&gt;</w:t>
      </w:r>
      <w:r>
        <w:rPr>
          <w:rFonts w:ascii="Consolas" w:hAnsi="Consolas"/>
          <w:color w:val="232D28"/>
          <w:sz w:val="14"/>
        </w:rPr>
        <w:br/>
        <w:t>&lt;html lang="es"&gt;</w:t>
      </w:r>
      <w:r>
        <w:rPr>
          <w:rFonts w:ascii="Consolas" w:hAnsi="Consolas"/>
          <w:color w:val="232D28"/>
          <w:sz w:val="14"/>
        </w:rPr>
        <w:br/>
        <w:t>&lt;head&gt;</w:t>
      </w:r>
      <w:r>
        <w:rPr>
          <w:rFonts w:ascii="Consolas" w:hAnsi="Consolas"/>
          <w:color w:val="232D28"/>
          <w:sz w:val="14"/>
        </w:rPr>
        <w:br/>
        <w:t xml:space="preserve">    &lt;meta charset="UTF-8"&gt;</w:t>
      </w:r>
      <w:r>
        <w:rPr>
          <w:rFonts w:ascii="Consolas" w:hAnsi="Consolas"/>
          <w:color w:val="232D28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color w:val="232D28"/>
          <w:sz w:val="14"/>
        </w:rPr>
        <w:br/>
        <w:t xml:space="preserve">    &lt;title&gt;Editar Usuario&lt;/title&gt;</w:t>
      </w:r>
      <w:r>
        <w:rPr>
          <w:rFonts w:ascii="Consolas" w:hAnsi="Consolas"/>
          <w:color w:val="232D28"/>
          <w:sz w:val="14"/>
        </w:rPr>
        <w:br/>
        <w:t xml:space="preserve">    &lt;style&gt;</w:t>
      </w:r>
      <w:r>
        <w:rPr>
          <w:rFonts w:ascii="Consolas" w:hAnsi="Consolas"/>
          <w:color w:val="232D28"/>
          <w:sz w:val="14"/>
        </w:rPr>
        <w:br/>
        <w:t xml:space="preserve">        body {</w:t>
      </w:r>
      <w:r>
        <w:rPr>
          <w:rFonts w:ascii="Consolas" w:hAnsi="Consolas"/>
          <w:color w:val="232D28"/>
          <w:sz w:val="14"/>
        </w:rPr>
        <w:br/>
        <w:t xml:space="preserve">            font-family: Arial, sans-serif;</w:t>
      </w:r>
      <w:r>
        <w:rPr>
          <w:rFonts w:ascii="Consolas" w:hAnsi="Consolas"/>
          <w:color w:val="232D28"/>
          <w:sz w:val="14"/>
        </w:rPr>
        <w:br/>
        <w:t xml:space="preserve">            background: #f0f7f2;</w:t>
      </w:r>
      <w:r>
        <w:rPr>
          <w:rFonts w:ascii="Consolas" w:hAnsi="Consolas"/>
          <w:color w:val="232D28"/>
          <w:sz w:val="14"/>
        </w:rPr>
        <w:br/>
        <w:t xml:space="preserve">            margin: 0;</w:t>
      </w:r>
      <w:r>
        <w:rPr>
          <w:rFonts w:ascii="Consolas" w:hAnsi="Consolas"/>
          <w:color w:val="232D28"/>
          <w:sz w:val="14"/>
        </w:rPr>
        <w:br/>
        <w:t xml:space="preserve">            padding: 40px 20px;</w:t>
      </w:r>
      <w:r>
        <w:rPr>
          <w:rFonts w:ascii="Consolas" w:hAnsi="Consolas"/>
          <w:color w:val="232D28"/>
          <w:sz w:val="14"/>
        </w:rPr>
        <w:br/>
        <w:t xml:space="preserve">            color: #1f2d1a;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.container {</w:t>
      </w:r>
      <w:r>
        <w:rPr>
          <w:rFonts w:ascii="Consolas" w:hAnsi="Consolas"/>
          <w:color w:val="232D28"/>
          <w:sz w:val="14"/>
        </w:rPr>
        <w:br/>
        <w:t xml:space="preserve">            max-width: 700px;</w:t>
      </w:r>
      <w:r>
        <w:rPr>
          <w:rFonts w:ascii="Consolas" w:hAnsi="Consolas"/>
          <w:color w:val="232D28"/>
          <w:sz w:val="14"/>
        </w:rPr>
        <w:br/>
        <w:t xml:space="preserve">            margin: 0 auto;</w:t>
      </w:r>
      <w:r>
        <w:rPr>
          <w:rFonts w:ascii="Consolas" w:hAnsi="Consolas"/>
          <w:color w:val="232D28"/>
          <w:sz w:val="14"/>
        </w:rPr>
        <w:br/>
        <w:t xml:space="preserve">            background: #fff;</w:t>
      </w:r>
      <w:r>
        <w:rPr>
          <w:rFonts w:ascii="Consolas" w:hAnsi="Consolas"/>
          <w:color w:val="232D28"/>
          <w:sz w:val="14"/>
        </w:rPr>
        <w:br/>
        <w:t xml:space="preserve">            border-radius: 12px;</w:t>
      </w:r>
      <w:r>
        <w:rPr>
          <w:rFonts w:ascii="Consolas" w:hAnsi="Consolas"/>
          <w:color w:val="232D28"/>
          <w:sz w:val="14"/>
        </w:rPr>
        <w:br/>
        <w:t xml:space="preserve">            padding: 30px;</w:t>
      </w:r>
      <w:r>
        <w:rPr>
          <w:rFonts w:ascii="Consolas" w:hAnsi="Consolas"/>
          <w:color w:val="232D28"/>
          <w:sz w:val="14"/>
        </w:rPr>
        <w:br/>
        <w:t xml:space="preserve">            box-shadow: 0 8px 24px rgba(0, 0, 0, 0.08);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h1 {</w:t>
      </w:r>
      <w:r>
        <w:rPr>
          <w:rFonts w:ascii="Consolas" w:hAnsi="Consolas"/>
          <w:color w:val="232D28"/>
          <w:sz w:val="14"/>
        </w:rPr>
        <w:br/>
        <w:t xml:space="preserve">            color: #1c5222;</w:t>
      </w:r>
      <w:r>
        <w:rPr>
          <w:rFonts w:ascii="Consolas" w:hAnsi="Consolas"/>
          <w:color w:val="232D28"/>
          <w:sz w:val="14"/>
        </w:rPr>
        <w:br/>
        <w:t xml:space="preserve">            margin-bottom: 20px;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.form-grid {</w:t>
      </w:r>
      <w:r>
        <w:rPr>
          <w:rFonts w:ascii="Consolas" w:hAnsi="Consolas"/>
          <w:color w:val="232D28"/>
          <w:sz w:val="14"/>
        </w:rPr>
        <w:br/>
        <w:t xml:space="preserve">            display: grid;</w:t>
      </w:r>
      <w:r>
        <w:rPr>
          <w:rFonts w:ascii="Consolas" w:hAnsi="Consolas"/>
          <w:color w:val="232D28"/>
          <w:sz w:val="14"/>
        </w:rPr>
        <w:br/>
        <w:t xml:space="preserve">            grid-template-columns: repeat(auto-fit, minmax(220px, 1fr));</w:t>
      </w:r>
      <w:r>
        <w:rPr>
          <w:rFonts w:ascii="Consolas" w:hAnsi="Consolas"/>
          <w:color w:val="232D28"/>
          <w:sz w:val="14"/>
        </w:rPr>
        <w:br/>
        <w:t xml:space="preserve">            gap: 20px;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.field {</w:t>
      </w:r>
      <w:r>
        <w:rPr>
          <w:rFonts w:ascii="Consolas" w:hAnsi="Consolas"/>
          <w:color w:val="232D28"/>
          <w:sz w:val="14"/>
        </w:rPr>
        <w:br/>
        <w:t xml:space="preserve">            display: flex;</w:t>
      </w:r>
      <w:r>
        <w:rPr>
          <w:rFonts w:ascii="Consolas" w:hAnsi="Consolas"/>
          <w:color w:val="232D28"/>
          <w:sz w:val="14"/>
        </w:rPr>
        <w:br/>
        <w:t xml:space="preserve">            flex-direction: column;</w:t>
      </w:r>
      <w:r>
        <w:rPr>
          <w:rFonts w:ascii="Consolas" w:hAnsi="Consolas"/>
          <w:color w:val="232D28"/>
          <w:sz w:val="14"/>
        </w:rPr>
        <w:br/>
        <w:t xml:space="preserve">            gap: 8px;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label {</w:t>
      </w:r>
      <w:r>
        <w:rPr>
          <w:rFonts w:ascii="Consolas" w:hAnsi="Consolas"/>
          <w:color w:val="232D28"/>
          <w:sz w:val="14"/>
        </w:rPr>
        <w:br/>
        <w:t xml:space="preserve">            font-weight: 600;</w:t>
      </w:r>
      <w:r>
        <w:rPr>
          <w:rFonts w:ascii="Consolas" w:hAnsi="Consolas"/>
          <w:color w:val="232D28"/>
          <w:sz w:val="14"/>
        </w:rPr>
        <w:br/>
        <w:t xml:space="preserve">            color: #2d3748;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input {</w:t>
      </w:r>
      <w:r>
        <w:rPr>
          <w:rFonts w:ascii="Consolas" w:hAnsi="Consolas"/>
          <w:color w:val="232D28"/>
          <w:sz w:val="14"/>
        </w:rPr>
        <w:br/>
        <w:t xml:space="preserve">            padding: 10px 12px;</w:t>
      </w:r>
      <w:r>
        <w:rPr>
          <w:rFonts w:ascii="Consolas" w:hAnsi="Consolas"/>
          <w:color w:val="232D28"/>
          <w:sz w:val="14"/>
        </w:rPr>
        <w:br/>
        <w:t xml:space="preserve">            border: 1px solid #cbd5e0;</w:t>
      </w:r>
      <w:r>
        <w:rPr>
          <w:rFonts w:ascii="Consolas" w:hAnsi="Consolas"/>
          <w:color w:val="232D28"/>
          <w:sz w:val="14"/>
        </w:rPr>
        <w:br/>
        <w:t xml:space="preserve">            border-radius: 8px;</w:t>
      </w:r>
      <w:r>
        <w:rPr>
          <w:rFonts w:ascii="Consolas" w:hAnsi="Consolas"/>
          <w:color w:val="232D28"/>
          <w:sz w:val="14"/>
        </w:rPr>
        <w:br/>
        <w:t xml:space="preserve">            font-size: 14px;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.actions {</w:t>
      </w:r>
      <w:r>
        <w:rPr>
          <w:rFonts w:ascii="Consolas" w:hAnsi="Consolas"/>
          <w:color w:val="232D28"/>
          <w:sz w:val="14"/>
        </w:rPr>
        <w:br/>
        <w:t xml:space="preserve">            margin-top: 25px;</w:t>
      </w:r>
      <w:r>
        <w:rPr>
          <w:rFonts w:ascii="Consolas" w:hAnsi="Consolas"/>
          <w:color w:val="232D28"/>
          <w:sz w:val="14"/>
        </w:rPr>
        <w:br/>
        <w:t xml:space="preserve">            display: flex;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 xml:space="preserve">            gap: 12px;</w:t>
      </w:r>
      <w:r>
        <w:rPr>
          <w:rFonts w:ascii="Consolas" w:hAnsi="Consolas"/>
          <w:color w:val="232D28"/>
          <w:sz w:val="14"/>
        </w:rPr>
        <w:br/>
        <w:t xml:space="preserve">            flex-wrap: wrap;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.btn-submit {</w:t>
      </w:r>
      <w:r>
        <w:rPr>
          <w:rFonts w:ascii="Consolas" w:hAnsi="Consolas"/>
          <w:color w:val="232D28"/>
          <w:sz w:val="14"/>
        </w:rPr>
        <w:br/>
        <w:t xml:space="preserve">            background: #2e7d32;</w:t>
      </w:r>
      <w:r>
        <w:rPr>
          <w:rFonts w:ascii="Consolas" w:hAnsi="Consolas"/>
          <w:color w:val="232D28"/>
          <w:sz w:val="14"/>
        </w:rPr>
        <w:br/>
        <w:t xml:space="preserve">            color: #fff;</w:t>
      </w:r>
      <w:r>
        <w:rPr>
          <w:rFonts w:ascii="Consolas" w:hAnsi="Consolas"/>
          <w:color w:val="232D28"/>
          <w:sz w:val="14"/>
        </w:rPr>
        <w:br/>
        <w:t xml:space="preserve">            border: none;</w:t>
      </w:r>
      <w:r>
        <w:rPr>
          <w:rFonts w:ascii="Consolas" w:hAnsi="Consolas"/>
          <w:color w:val="232D28"/>
          <w:sz w:val="14"/>
        </w:rPr>
        <w:br/>
        <w:t xml:space="preserve">            border-radius: 8px;</w:t>
      </w:r>
      <w:r>
        <w:rPr>
          <w:rFonts w:ascii="Consolas" w:hAnsi="Consolas"/>
          <w:color w:val="232D28"/>
          <w:sz w:val="14"/>
        </w:rPr>
        <w:br/>
        <w:t xml:space="preserve">            padding: 10px 18px;</w:t>
      </w:r>
      <w:r>
        <w:rPr>
          <w:rFonts w:ascii="Consolas" w:hAnsi="Consolas"/>
          <w:color w:val="232D28"/>
          <w:sz w:val="14"/>
        </w:rPr>
        <w:br/>
        <w:t xml:space="preserve">            font-weight: 700;</w:t>
      </w:r>
      <w:r>
        <w:rPr>
          <w:rFonts w:ascii="Consolas" w:hAnsi="Consolas"/>
          <w:color w:val="232D28"/>
          <w:sz w:val="14"/>
        </w:rPr>
        <w:br/>
        <w:t xml:space="preserve">            cursor: pointer;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    .btn-cancel {</w:t>
      </w:r>
      <w:r>
        <w:rPr>
          <w:rFonts w:ascii="Consolas" w:hAnsi="Consolas"/>
          <w:color w:val="232D28"/>
          <w:sz w:val="14"/>
        </w:rPr>
        <w:br/>
        <w:t xml:space="preserve">            background: #e2e8f0;</w:t>
      </w:r>
      <w:r>
        <w:rPr>
          <w:rFonts w:ascii="Consolas" w:hAnsi="Consolas"/>
          <w:color w:val="232D28"/>
          <w:sz w:val="14"/>
        </w:rPr>
        <w:br/>
        <w:t xml:space="preserve">            color: #1f2933;</w:t>
      </w:r>
      <w:r>
        <w:rPr>
          <w:rFonts w:ascii="Consolas" w:hAnsi="Consolas"/>
          <w:color w:val="232D28"/>
          <w:sz w:val="14"/>
        </w:rPr>
        <w:br/>
        <w:t xml:space="preserve">            text-decoration: none;</w:t>
      </w:r>
      <w:r>
        <w:rPr>
          <w:rFonts w:ascii="Consolas" w:hAnsi="Consolas"/>
          <w:color w:val="232D28"/>
          <w:sz w:val="14"/>
        </w:rPr>
        <w:br/>
        <w:t xml:space="preserve">            border-radius: 8px;</w:t>
      </w:r>
      <w:r>
        <w:rPr>
          <w:rFonts w:ascii="Consolas" w:hAnsi="Consolas"/>
          <w:color w:val="232D28"/>
          <w:sz w:val="14"/>
        </w:rPr>
        <w:br/>
        <w:t xml:space="preserve">            padding: 10px 18px;</w:t>
      </w:r>
      <w:r>
        <w:rPr>
          <w:rFonts w:ascii="Consolas" w:hAnsi="Consolas"/>
          <w:color w:val="232D28"/>
          <w:sz w:val="14"/>
        </w:rPr>
        <w:br/>
        <w:t xml:space="preserve">            font-weight: 700;</w:t>
      </w:r>
      <w:r>
        <w:rPr>
          <w:rFonts w:ascii="Consolas" w:hAnsi="Consolas"/>
          <w:color w:val="232D28"/>
          <w:sz w:val="14"/>
        </w:rPr>
        <w:br/>
        <w:t xml:space="preserve">            display: inline-block;</w:t>
      </w:r>
      <w:r>
        <w:rPr>
          <w:rFonts w:ascii="Consolas" w:hAnsi="Consolas"/>
          <w:color w:val="232D28"/>
          <w:sz w:val="14"/>
        </w:rPr>
        <w:br/>
        <w:t xml:space="preserve">        }</w:t>
      </w:r>
      <w:r>
        <w:rPr>
          <w:rFonts w:ascii="Consolas" w:hAnsi="Consolas"/>
          <w:color w:val="232D28"/>
          <w:sz w:val="14"/>
        </w:rPr>
        <w:br/>
        <w:t xml:space="preserve">    &lt;/style&gt;</w:t>
      </w:r>
      <w:r>
        <w:rPr>
          <w:rFonts w:ascii="Consolas" w:hAnsi="Consolas"/>
          <w:color w:val="232D28"/>
          <w:sz w:val="14"/>
        </w:rPr>
        <w:br/>
        <w:t>&lt;/head&gt;</w:t>
      </w:r>
      <w:r>
        <w:rPr>
          <w:rFonts w:ascii="Consolas" w:hAnsi="Consolas"/>
          <w:color w:val="232D28"/>
          <w:sz w:val="14"/>
        </w:rPr>
        <w:br/>
        <w:t>&lt;body&gt;</w:t>
      </w:r>
      <w:r>
        <w:rPr>
          <w:rFonts w:ascii="Consolas" w:hAnsi="Consolas"/>
          <w:color w:val="232D28"/>
          <w:sz w:val="14"/>
        </w:rPr>
        <w:br/>
        <w:t xml:space="preserve">    &lt;div class="container"&gt;</w:t>
      </w:r>
      <w:r>
        <w:rPr>
          <w:rFonts w:ascii="Consolas" w:hAnsi="Consolas"/>
          <w:color w:val="232D28"/>
          <w:sz w:val="14"/>
        </w:rPr>
        <w:br/>
        <w:t xml:space="preserve">        &lt;h1&gt;Editar &lt;?= htmlspecialchars($tipo === 'estudiante' ? 'Estudiante' : 'Profesor') ?&gt;&lt;/h1&gt;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&lt;form action="../../procesos/admin/guardarEdicionUsuario.php" method="POST"&gt;</w:t>
      </w:r>
      <w:r>
        <w:rPr>
          <w:rFonts w:ascii="Consolas" w:hAnsi="Consolas"/>
          <w:color w:val="232D28"/>
          <w:sz w:val="14"/>
        </w:rPr>
        <w:br/>
        <w:t xml:space="preserve">            &lt;input type="hidden" name="id_usuario" value="&lt;?= (int) $usuario['id_usuario'] ?&gt;"&gt;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class="form-grid"&gt;</w:t>
      </w:r>
      <w:r>
        <w:rPr>
          <w:rFonts w:ascii="Consolas" w:hAnsi="Consolas"/>
          <w:color w:val="232D28"/>
          <w:sz w:val="14"/>
        </w:rPr>
        <w:br/>
        <w:t xml:space="preserve">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&lt;label for="nombre"&gt;Nombre&lt;/label&gt;</w:t>
      </w:r>
      <w:r>
        <w:rPr>
          <w:rFonts w:ascii="Consolas" w:hAnsi="Consolas"/>
          <w:color w:val="232D28"/>
          <w:sz w:val="14"/>
        </w:rPr>
        <w:br/>
        <w:t xml:space="preserve">                    &lt;input id="nombre" name="nombre" type="text" value="&lt;?= htmlspecialchars($usuario['nombre']) ?&gt;" required&gt;</w:t>
      </w:r>
      <w:r>
        <w:rPr>
          <w:rFonts w:ascii="Consolas" w:hAnsi="Consolas"/>
          <w:color w:val="232D28"/>
          <w:sz w:val="14"/>
        </w:rPr>
        <w:br/>
        <w:t xml:space="preserve">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&lt;label for="correo"&gt;Correo&lt;/label&gt;</w:t>
      </w:r>
      <w:r>
        <w:rPr>
          <w:rFonts w:ascii="Consolas" w:hAnsi="Consolas"/>
          <w:color w:val="232D28"/>
          <w:sz w:val="14"/>
        </w:rPr>
        <w:br/>
        <w:t xml:space="preserve">                    &lt;input id="correo" name="correo" type="email" value="&lt;?= htmlspecialchars($usuario['correo']) ?&gt;" required&gt;</w:t>
      </w:r>
      <w:r>
        <w:rPr>
          <w:rFonts w:ascii="Consolas" w:hAnsi="Consolas"/>
          <w:color w:val="232D28"/>
          <w:sz w:val="14"/>
        </w:rPr>
        <w:br/>
        <w:t xml:space="preserve">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&lt;?php if ($tipo === 'estudiante'): ?&gt;</w:t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for="documento"&gt;Documento&lt;/label&gt;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id="documento" name="documento" type="text" value="&lt;?= htmlspecialchars($perfil['documento']) ?&gt;"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for="grado"&gt;Grado&lt;/label&gt;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id="grado" name="grado" type="text" value="&lt;?= htmlspecialchars($perfil['grado']) ?&gt;" pattern="[\p{L}\s]+" title="Escribe el grado con palabras, sin números"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for="curso"&gt;Curso&lt;/label&gt;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id="curso" name="curso" type="text" value="&lt;?= htmlspecialchars($perfil['curso']) ?&gt;"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  <w:t xml:space="preserve">                &lt;?php else: ?&gt;</w:t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for="documento"&gt;Documento&lt;/label&gt;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id="documento" name="documento" type="text" value="&lt;?= htmlspecialchars($perfil['documento']) ?&gt;"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for="telefono"&gt;Teléfono&lt;/label&gt;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id="telefono" name="telefono" type="text" value="&lt;?= htmlspecialchars($perfil['telefono']) ?&gt;"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        &lt;div class="field"&gt;</w:t>
      </w:r>
      <w:r>
        <w:rPr>
          <w:rFonts w:ascii="Consolas" w:hAnsi="Consolas"/>
          <w:color w:val="232D28"/>
          <w:sz w:val="14"/>
        </w:rPr>
        <w:br/>
        <w:t xml:space="preserve">                        &lt;label for="curso"&gt;Curso&lt;/label&gt;</w:t>
      </w:r>
      <w:r>
        <w:rPr>
          <w:rFonts w:ascii="Consolas" w:hAnsi="Consolas"/>
          <w:color w:val="232D28"/>
          <w:sz w:val="14"/>
        </w:rPr>
        <w:br/>
        <w:t xml:space="preserve">                        &lt;input id="curso" name="curso" type="text" value="&lt;?= htmlspecialchars($perfil['curso']) ?&gt;" pattern="[0-</w:t>
      </w:r>
      <w:r>
        <w:rPr>
          <w:rFonts w:ascii="Consolas" w:hAnsi="Consolas"/>
          <w:color w:val="232D28"/>
          <w:sz w:val="14"/>
        </w:rPr>
        <w:lastRenderedPageBreak/>
        <w:t>9]+" title="Solo se permiten números" required&gt;</w:t>
      </w:r>
      <w:r>
        <w:rPr>
          <w:rFonts w:ascii="Consolas" w:hAnsi="Consolas"/>
          <w:color w:val="232D28"/>
          <w:sz w:val="14"/>
        </w:rPr>
        <w:br/>
        <w:t xml:space="preserve">                    &lt;/div&gt;</w:t>
      </w:r>
      <w:r>
        <w:rPr>
          <w:rFonts w:ascii="Consolas" w:hAnsi="Consolas"/>
          <w:color w:val="232D28"/>
          <w:sz w:val="14"/>
        </w:rPr>
        <w:br/>
        <w:t xml:space="preserve">                &lt;?php endif; ?&gt;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        &lt;div class="actions"&gt;</w:t>
      </w:r>
      <w:r>
        <w:rPr>
          <w:rFonts w:ascii="Consolas" w:hAnsi="Consolas"/>
          <w:color w:val="232D28"/>
          <w:sz w:val="14"/>
        </w:rPr>
        <w:br/>
        <w:t xml:space="preserve">                &lt;button type="submit" class="btn-submit"&gt;Guardar cambios&lt;/button&gt;</w:t>
      </w:r>
      <w:r>
        <w:rPr>
          <w:rFonts w:ascii="Consolas" w:hAnsi="Consolas"/>
          <w:color w:val="232D28"/>
          <w:sz w:val="14"/>
        </w:rPr>
        <w:br/>
        <w:t xml:space="preserve">                &lt;a href="indexAdmin.php" class="btn-cancel"&gt;Cancelar&lt;/a&gt;</w:t>
      </w:r>
      <w:r>
        <w:rPr>
          <w:rFonts w:ascii="Consolas" w:hAnsi="Consolas"/>
          <w:color w:val="232D28"/>
          <w:sz w:val="14"/>
        </w:rPr>
        <w:br/>
        <w:t xml:space="preserve">            &lt;/div&gt;</w:t>
      </w:r>
      <w:r>
        <w:rPr>
          <w:rFonts w:ascii="Consolas" w:hAnsi="Consolas"/>
          <w:color w:val="232D28"/>
          <w:sz w:val="14"/>
        </w:rPr>
        <w:br/>
        <w:t xml:space="preserve">        &lt;/form&gt;</w:t>
      </w:r>
      <w:r>
        <w:rPr>
          <w:rFonts w:ascii="Consolas" w:hAnsi="Consolas"/>
          <w:color w:val="232D28"/>
          <w:sz w:val="14"/>
        </w:rPr>
        <w:br/>
        <w:t xml:space="preserve">    &lt;/div&gt;</w:t>
      </w:r>
      <w:r>
        <w:rPr>
          <w:rFonts w:ascii="Consolas" w:hAnsi="Consolas"/>
          <w:color w:val="232D28"/>
          <w:sz w:val="14"/>
        </w:rPr>
        <w:br/>
        <w:t>&lt;/body&gt;</w:t>
      </w:r>
      <w:r>
        <w:rPr>
          <w:rFonts w:ascii="Consolas" w:hAnsi="Consolas"/>
          <w:color w:val="232D28"/>
          <w:sz w:val="14"/>
        </w:rPr>
        <w:br/>
        <w:t>&lt;/html&gt;</w:t>
      </w:r>
      <w:r>
        <w:rPr>
          <w:rFonts w:ascii="Consolas" w:hAnsi="Consolas"/>
          <w:color w:val="232D28"/>
          <w:sz w:val="14"/>
        </w:rPr>
        <w:br/>
      </w:r>
    </w:p>
    <w:p w14:paraId="20EB92BA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Espacio para imagen: Formulario de edición o actualización de usuario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D3E7F" w:rsidRPr="005B51F1" w14:paraId="342EFB10" w14:textId="77777777">
        <w:tc>
          <w:tcPr>
            <w:tcW w:w="10224" w:type="dxa"/>
            <w:shd w:val="clear" w:color="auto" w:fill="FFFFFF"/>
          </w:tcPr>
          <w:p w14:paraId="0868B686" w14:textId="1D224F49" w:rsidR="009D3E7F" w:rsidRPr="005B51F1" w:rsidRDefault="00000000">
            <w:pPr>
              <w:jc w:val="center"/>
              <w:rPr>
                <w:lang w:val="es-CO"/>
              </w:rPr>
            </w:pP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="005B51F1" w:rsidRPr="005B51F1">
              <w:rPr>
                <w:color w:val="787878"/>
                <w:lang w:val="es-CO"/>
              </w:rPr>
              <w:drawing>
                <wp:inline distT="0" distB="0" distL="0" distR="0" wp14:anchorId="08014BE8" wp14:editId="57237FE3">
                  <wp:extent cx="6614160" cy="3147060"/>
                  <wp:effectExtent l="0" t="0" r="0" b="0"/>
                  <wp:docPr id="1202534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5349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314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51F1" w:rsidRPr="005B51F1">
              <w:rPr>
                <w:color w:val="787878"/>
                <w:lang w:val="es-CO"/>
              </w:rPr>
              <w:t xml:space="preserve"> </w:t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  <w:r w:rsidRPr="005B51F1">
              <w:rPr>
                <w:color w:val="787878"/>
                <w:lang w:val="es-CO"/>
              </w:rPr>
              <w:br/>
            </w:r>
          </w:p>
        </w:tc>
      </w:tr>
    </w:tbl>
    <w:p w14:paraId="09625A20" w14:textId="77777777" w:rsidR="009D3E7F" w:rsidRPr="005B51F1" w:rsidRDefault="009D3E7F">
      <w:pPr>
        <w:rPr>
          <w:lang w:val="es-CO"/>
        </w:rPr>
      </w:pPr>
    </w:p>
    <w:p w14:paraId="1D2831C7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4.2 Proceso para guardar la actualización</w:t>
      </w:r>
    </w:p>
    <w:p w14:paraId="2A0A62F4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Archivo: procesos/</w:t>
      </w:r>
      <w:proofErr w:type="spellStart"/>
      <w:r w:rsidRPr="005B51F1">
        <w:rPr>
          <w:lang w:val="es-CO"/>
        </w:rPr>
        <w:t>admin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guardarEdicionUsuario.php</w:t>
      </w:r>
      <w:proofErr w:type="spellEnd"/>
    </w:p>
    <w:p w14:paraId="6B83054D" w14:textId="77777777" w:rsidR="009D3E7F" w:rsidRDefault="00000000">
      <w:pPr>
        <w:shd w:val="clear" w:color="auto" w:fill="F3F6F3"/>
        <w:spacing w:after="0"/>
        <w:ind w:left="115"/>
      </w:pPr>
      <w:r>
        <w:rPr>
          <w:rFonts w:ascii="Consolas" w:hAnsi="Consolas"/>
          <w:color w:val="232D28"/>
          <w:sz w:val="14"/>
        </w:rPr>
        <w:t>&lt;?</w:t>
      </w:r>
      <w:proofErr w:type="spellStart"/>
      <w:r>
        <w:rPr>
          <w:rFonts w:ascii="Consolas" w:hAnsi="Consolas"/>
          <w:color w:val="232D28"/>
          <w:sz w:val="14"/>
        </w:rPr>
        <w:t>php</w:t>
      </w:r>
      <w:proofErr w:type="spellEnd"/>
      <w:r>
        <w:rPr>
          <w:rFonts w:ascii="Consolas" w:hAnsi="Consolas"/>
          <w:color w:val="232D28"/>
          <w:sz w:val="14"/>
        </w:rPr>
        <w:br/>
      </w:r>
      <w:proofErr w:type="spellStart"/>
      <w:r>
        <w:rPr>
          <w:rFonts w:ascii="Consolas" w:hAnsi="Consolas"/>
          <w:color w:val="232D28"/>
          <w:sz w:val="14"/>
        </w:rPr>
        <w:t>require_once</w:t>
      </w:r>
      <w:proofErr w:type="spellEnd"/>
      <w:r>
        <w:rPr>
          <w:rFonts w:ascii="Consolas" w:hAnsi="Consolas"/>
          <w:color w:val="232D28"/>
          <w:sz w:val="14"/>
        </w:rPr>
        <w:t xml:space="preserve"> __DIR__ . '/../../config/auth.php';</w:t>
      </w:r>
      <w:r>
        <w:rPr>
          <w:rFonts w:ascii="Consolas" w:hAnsi="Consolas"/>
          <w:color w:val="232D28"/>
          <w:sz w:val="14"/>
        </w:rPr>
        <w:br/>
        <w:t>requireRole(1);</w:t>
      </w:r>
      <w:r>
        <w:rPr>
          <w:rFonts w:ascii="Consolas" w:hAnsi="Consolas"/>
          <w:color w:val="232D28"/>
          <w:sz w:val="14"/>
        </w:rPr>
        <w:br/>
        <w:t>require_once __DIR__ . '/../../datos/UsuarioDAO.php';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($_SERVER['REQUEST_METHOD'] !== 'POST')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lastRenderedPageBreak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$id_usuario = filter_input(INPUT_POST, 'id_usuario', FILTER_VALIDATE_INT);</w:t>
      </w:r>
      <w:r>
        <w:rPr>
          <w:rFonts w:ascii="Consolas" w:hAnsi="Consolas"/>
          <w:color w:val="232D28"/>
          <w:sz w:val="14"/>
        </w:rPr>
        <w:br/>
        <w:t>$nombre = trim((string) filter_input(INPUT_POST, 'nombre', FILTER_SANITIZE_SPECIAL_CHARS));</w:t>
      </w:r>
      <w:r>
        <w:rPr>
          <w:rFonts w:ascii="Consolas" w:hAnsi="Consolas"/>
          <w:color w:val="232D28"/>
          <w:sz w:val="14"/>
        </w:rPr>
        <w:br/>
        <w:t>$correo = trim((string) filter_input(INPUT_POST, 'correo', FILTER_SANITIZE_EMAIL));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(!$id_usuario || $nombre === '' || $correo === '')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../../vistas/admin/indexAdmin.php?error=datos_invalidos');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$usuarioDAO = new UsuarioDAO();</w:t>
      </w:r>
      <w:r>
        <w:rPr>
          <w:rFonts w:ascii="Consolas" w:hAnsi="Consolas"/>
          <w:color w:val="232D28"/>
          <w:sz w:val="14"/>
        </w:rPr>
        <w:br/>
        <w:t>$usuario = $usuarioDAO-&gt;obtenerUsuarioPorId($id_usuario);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(!$usuario)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../../vistas/admin/indexAdmin.php?error=usuario_no_encontrado');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($usuario['id_rol'] == 3) {</w:t>
      </w:r>
      <w:r>
        <w:rPr>
          <w:rFonts w:ascii="Consolas" w:hAnsi="Consolas"/>
          <w:color w:val="232D28"/>
          <w:sz w:val="14"/>
        </w:rPr>
        <w:br/>
        <w:t xml:space="preserve">    $documento = trim((string) filter_input(INPUT_POST, 'documento', FILTER_SANITIZE_SPECIAL_CHARS));</w:t>
      </w:r>
      <w:r>
        <w:rPr>
          <w:rFonts w:ascii="Consolas" w:hAnsi="Consolas"/>
          <w:color w:val="232D28"/>
          <w:sz w:val="14"/>
        </w:rPr>
        <w:br/>
        <w:t xml:space="preserve">    $grado = trim((string) filter_input(INPUT_POST, 'grado', FILTER_SANITIZE_SPECIAL_CHARS));</w:t>
      </w:r>
      <w:r>
        <w:rPr>
          <w:rFonts w:ascii="Consolas" w:hAnsi="Consolas"/>
          <w:color w:val="232D28"/>
          <w:sz w:val="14"/>
        </w:rPr>
        <w:br/>
        <w:t xml:space="preserve">    $curso = trim((string) filter_input(INPUT_POST, 'curso', FILTER_SANITIZE_SPECIAL_CHARS));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if ($documento === '' || $grado === '' || $curso === '' || !preg_match('/^[\p{L}\s]+$/u', $grado)) {</w:t>
      </w:r>
      <w:r>
        <w:rPr>
          <w:rFonts w:ascii="Consolas" w:hAnsi="Consolas"/>
          <w:color w:val="232D28"/>
          <w:sz w:val="14"/>
        </w:rPr>
        <w:br/>
        <w:t xml:space="preserve">        header('Location: ../../vistas/admin/indexAdmin.php?error=datos_invalidos');</w:t>
      </w:r>
      <w:r>
        <w:rPr>
          <w:rFonts w:ascii="Consolas" w:hAnsi="Consolas"/>
          <w:color w:val="232D28"/>
          <w:sz w:val="14"/>
        </w:rPr>
        <w:br/>
        <w:t xml:space="preserve">        exit();</w:t>
      </w:r>
      <w:r>
        <w:rPr>
          <w:rFonts w:ascii="Consolas" w:hAnsi="Consolas"/>
          <w:color w:val="232D28"/>
          <w:sz w:val="14"/>
        </w:rPr>
        <w:br/>
        <w:t xml:space="preserve">    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$exito = $usuarioDAO-&gt;actualizarEstudiante($id_usuario, $nombre, $correo, $documento, $grado, $curso);</w:t>
      </w:r>
      <w:r>
        <w:rPr>
          <w:rFonts w:ascii="Consolas" w:hAnsi="Consolas"/>
          <w:color w:val="232D28"/>
          <w:sz w:val="14"/>
        </w:rPr>
        <w:br/>
        <w:t>} elseif ($usuario['id_rol'] == 2) {</w:t>
      </w:r>
      <w:r>
        <w:rPr>
          <w:rFonts w:ascii="Consolas" w:hAnsi="Consolas"/>
          <w:color w:val="232D28"/>
          <w:sz w:val="14"/>
        </w:rPr>
        <w:br/>
        <w:t xml:space="preserve">    $documento = trim((string) filter_input(INPUT_POST, 'documento', FILTER_SANITIZE_SPECIAL_CHARS));</w:t>
      </w:r>
      <w:r>
        <w:rPr>
          <w:rFonts w:ascii="Consolas" w:hAnsi="Consolas"/>
          <w:color w:val="232D28"/>
          <w:sz w:val="14"/>
        </w:rPr>
        <w:br/>
        <w:t xml:space="preserve">    $telefono = trim((string) filter_input(INPUT_POST, 'telefono', FILTER_SANITIZE_SPECIAL_CHARS));</w:t>
      </w:r>
      <w:r>
        <w:rPr>
          <w:rFonts w:ascii="Consolas" w:hAnsi="Consolas"/>
          <w:color w:val="232D28"/>
          <w:sz w:val="14"/>
        </w:rPr>
        <w:br/>
        <w:t xml:space="preserve">    $curso = trim((string) filter_input(INPUT_POST, 'curso', FILTER_SANITIZE_SPECIAL_CHARS));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if ($documento === '' || $telefono === '' || !preg_match('/^[0-9]+$/', $curso)) {</w:t>
      </w:r>
      <w:r>
        <w:rPr>
          <w:rFonts w:ascii="Consolas" w:hAnsi="Consolas"/>
          <w:color w:val="232D28"/>
          <w:sz w:val="14"/>
        </w:rPr>
        <w:br/>
        <w:t xml:space="preserve">        header('Location: ../../vistas/admin/indexAdmin.php?error=datos_invalidos');</w:t>
      </w:r>
      <w:r>
        <w:rPr>
          <w:rFonts w:ascii="Consolas" w:hAnsi="Consolas"/>
          <w:color w:val="232D28"/>
          <w:sz w:val="14"/>
        </w:rPr>
        <w:br/>
        <w:t xml:space="preserve">        exit();</w:t>
      </w:r>
      <w:r>
        <w:rPr>
          <w:rFonts w:ascii="Consolas" w:hAnsi="Consolas"/>
          <w:color w:val="232D28"/>
          <w:sz w:val="14"/>
        </w:rPr>
        <w:br/>
        <w:t xml:space="preserve">    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 xml:space="preserve">    $exito = $usuarioDAO-&gt;actualizarProfesor($id_usuario, $nombre, $correo, $documento, $telefono, $curso);</w:t>
      </w:r>
      <w:r>
        <w:rPr>
          <w:rFonts w:ascii="Consolas" w:hAnsi="Consolas"/>
          <w:color w:val="232D28"/>
          <w:sz w:val="14"/>
        </w:rPr>
        <w:br/>
        <w:t>} else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../../vistas/admin/indexAdmin.php?error=rol_no_soportado');</w:t>
      </w:r>
      <w:r>
        <w:rPr>
          <w:rFonts w:ascii="Consolas" w:hAnsi="Consolas"/>
          <w:color w:val="232D28"/>
          <w:sz w:val="14"/>
        </w:rPr>
        <w:br/>
        <w:t xml:space="preserve">    exit();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</w:r>
      <w:r>
        <w:rPr>
          <w:rFonts w:ascii="Consolas" w:hAnsi="Consolas"/>
          <w:color w:val="232D28"/>
          <w:sz w:val="14"/>
        </w:rPr>
        <w:br/>
        <w:t>if ($exito)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../../vistas/admin/indexAdmin.php?exito=editado');</w:t>
      </w:r>
      <w:r>
        <w:rPr>
          <w:rFonts w:ascii="Consolas" w:hAnsi="Consolas"/>
          <w:color w:val="232D28"/>
          <w:sz w:val="14"/>
        </w:rPr>
        <w:br/>
        <w:t>} else {</w:t>
      </w:r>
      <w:r>
        <w:rPr>
          <w:rFonts w:ascii="Consolas" w:hAnsi="Consolas"/>
          <w:color w:val="232D28"/>
          <w:sz w:val="14"/>
        </w:rPr>
        <w:br/>
        <w:t xml:space="preserve">    header('Location: ../../vistas/admin/indexAdmin.php?error=actualizacion');</w:t>
      </w:r>
      <w:r>
        <w:rPr>
          <w:rFonts w:ascii="Consolas" w:hAnsi="Consolas"/>
          <w:color w:val="232D28"/>
          <w:sz w:val="14"/>
        </w:rPr>
        <w:br/>
        <w:t>}</w:t>
      </w:r>
      <w:r>
        <w:rPr>
          <w:rFonts w:ascii="Consolas" w:hAnsi="Consolas"/>
          <w:color w:val="232D28"/>
          <w:sz w:val="14"/>
        </w:rPr>
        <w:br/>
        <w:t>exit();</w:t>
      </w:r>
      <w:r>
        <w:rPr>
          <w:rFonts w:ascii="Consolas" w:hAnsi="Consolas"/>
          <w:color w:val="232D28"/>
          <w:sz w:val="14"/>
        </w:rPr>
        <w:br/>
      </w:r>
    </w:p>
    <w:p w14:paraId="1C6F52EF" w14:textId="77777777" w:rsidR="009D3E7F" w:rsidRPr="005B51F1" w:rsidRDefault="00000000">
      <w:pPr>
        <w:pStyle w:val="Ttulo1"/>
        <w:rPr>
          <w:lang w:val="es-CO"/>
        </w:rPr>
      </w:pPr>
      <w:r w:rsidRPr="005B51F1">
        <w:rPr>
          <w:lang w:val="es-CO"/>
        </w:rPr>
        <w:t>5. Conexión con la base de datos</w:t>
      </w:r>
    </w:p>
    <w:p w14:paraId="75CD6D51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Este archivo contiene la configuración de conexión utilizada por el sistema para consultar, registrar y actualizar la información.</w:t>
      </w:r>
    </w:p>
    <w:p w14:paraId="64E7BC1A" w14:textId="77777777" w:rsidR="009D3E7F" w:rsidRPr="005B51F1" w:rsidRDefault="00000000">
      <w:pPr>
        <w:pStyle w:val="Ttulo2"/>
        <w:rPr>
          <w:lang w:val="es-CO"/>
        </w:rPr>
      </w:pPr>
      <w:r w:rsidRPr="005B51F1">
        <w:rPr>
          <w:lang w:val="es-CO"/>
        </w:rPr>
        <w:t>5.1 Código de conexión</w:t>
      </w:r>
    </w:p>
    <w:p w14:paraId="29281F11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 xml:space="preserve">Archivo: </w:t>
      </w:r>
      <w:proofErr w:type="spellStart"/>
      <w:r w:rsidRPr="005B51F1">
        <w:rPr>
          <w:lang w:val="es-CO"/>
        </w:rPr>
        <w:t>config</w:t>
      </w:r>
      <w:proofErr w:type="spellEnd"/>
      <w:r w:rsidRPr="005B51F1">
        <w:rPr>
          <w:lang w:val="es-CO"/>
        </w:rPr>
        <w:t>/</w:t>
      </w:r>
      <w:proofErr w:type="spellStart"/>
      <w:r w:rsidRPr="005B51F1">
        <w:rPr>
          <w:lang w:val="es-CO"/>
        </w:rPr>
        <w:t>conexionBDD.php</w:t>
      </w:r>
      <w:proofErr w:type="spellEnd"/>
    </w:p>
    <w:p w14:paraId="033C9F0E" w14:textId="77777777" w:rsidR="009D3E7F" w:rsidRPr="005B51F1" w:rsidRDefault="00000000">
      <w:pPr>
        <w:shd w:val="clear" w:color="auto" w:fill="F3F6F3"/>
        <w:spacing w:after="0"/>
        <w:ind w:left="115"/>
        <w:rPr>
          <w:lang w:val="es-CO"/>
        </w:rPr>
      </w:pPr>
      <w:r w:rsidRPr="005B51F1">
        <w:rPr>
          <w:rFonts w:ascii="Consolas" w:hAnsi="Consolas"/>
          <w:color w:val="232D28"/>
          <w:sz w:val="14"/>
          <w:lang w:val="es-CO"/>
        </w:rPr>
        <w:t>&lt;?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br/>
        <w:t xml:space="preserve">//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config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/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conexionBDD.php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>$host = "localhost";</w:t>
      </w:r>
      <w:r w:rsidRPr="005B51F1">
        <w:rPr>
          <w:rFonts w:ascii="Consolas" w:hAnsi="Consolas"/>
          <w:color w:val="232D28"/>
          <w:sz w:val="14"/>
          <w:lang w:val="es-CO"/>
        </w:rPr>
        <w:br/>
        <w:t>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dbname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proyecto_reciclaje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"; // Cambia si el nombre de tu base de datos es distinto</w:t>
      </w:r>
      <w:r w:rsidRPr="005B51F1">
        <w:rPr>
          <w:rFonts w:ascii="Consolas" w:hAnsi="Consolas"/>
          <w:color w:val="232D28"/>
          <w:sz w:val="14"/>
          <w:lang w:val="es-CO"/>
        </w:rPr>
        <w:br/>
        <w:t>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username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root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";</w:t>
      </w:r>
      <w:r w:rsidRPr="005B51F1">
        <w:rPr>
          <w:rFonts w:ascii="Consolas" w:hAnsi="Consolas"/>
          <w:color w:val="232D28"/>
          <w:sz w:val="14"/>
          <w:lang w:val="es-CO"/>
        </w:rPr>
        <w:br/>
        <w:t>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"";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lastRenderedPageBreak/>
        <w:br/>
        <w:t>try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Variable procedural/global por si algún archivo la requiere directamente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new PDO("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mysql:host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host;dbname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dbname;charset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=utf8mb4",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username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,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password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setAttribute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(PDO::ATTR_ERRMODE, PDO::ERRMODE_EXCEPTION);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setAttribute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(PDO::ATTR_DEFAULT_FETCH_MODE, PDO::FETCH_ASSOC);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// Alias por compatibilidad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pdo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db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=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;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>} catch (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PDOException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$e)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die("Error de conexión a la base de datos: " . $e-&gt;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getMessage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());</w:t>
      </w:r>
      <w:r w:rsidRPr="005B51F1">
        <w:rPr>
          <w:rFonts w:ascii="Consolas" w:hAnsi="Consolas"/>
          <w:color w:val="232D28"/>
          <w:sz w:val="14"/>
          <w:lang w:val="es-CO"/>
        </w:rPr>
        <w:br/>
        <w:t>}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// Clase estática para los archivos DAO que usan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ConexionBDD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::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getInstancia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</w:t>
      </w:r>
      <w:r w:rsidRPr="005B51F1">
        <w:rPr>
          <w:rFonts w:ascii="Consolas" w:hAnsi="Consolas"/>
          <w:color w:val="232D28"/>
          <w:sz w:val="14"/>
          <w:lang w:val="es-CO"/>
        </w:rPr>
        <w:br/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if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(!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class_exists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('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ConexionBDD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'))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class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ConexionBDD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public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static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function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getInstancia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() {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global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    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return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 xml:space="preserve"> $</w:t>
      </w:r>
      <w:proofErr w:type="spellStart"/>
      <w:r w:rsidRPr="005B51F1">
        <w:rPr>
          <w:rFonts w:ascii="Consolas" w:hAnsi="Consolas"/>
          <w:color w:val="232D28"/>
          <w:sz w:val="14"/>
          <w:lang w:val="es-CO"/>
        </w:rPr>
        <w:t>conn</w:t>
      </w:r>
      <w:proofErr w:type="spellEnd"/>
      <w:r w:rsidRPr="005B51F1">
        <w:rPr>
          <w:rFonts w:ascii="Consolas" w:hAnsi="Consolas"/>
          <w:color w:val="232D28"/>
          <w:sz w:val="14"/>
          <w:lang w:val="es-CO"/>
        </w:rPr>
        <w:t>;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    }</w:t>
      </w:r>
      <w:r w:rsidRPr="005B51F1">
        <w:rPr>
          <w:rFonts w:ascii="Consolas" w:hAnsi="Consolas"/>
          <w:color w:val="232D28"/>
          <w:sz w:val="14"/>
          <w:lang w:val="es-CO"/>
        </w:rPr>
        <w:br/>
        <w:t xml:space="preserve">    }</w:t>
      </w:r>
      <w:r w:rsidRPr="005B51F1">
        <w:rPr>
          <w:rFonts w:ascii="Consolas" w:hAnsi="Consolas"/>
          <w:color w:val="232D28"/>
          <w:sz w:val="14"/>
          <w:lang w:val="es-CO"/>
        </w:rPr>
        <w:br/>
        <w:t>}</w:t>
      </w:r>
      <w:r w:rsidRPr="005B51F1">
        <w:rPr>
          <w:rFonts w:ascii="Consolas" w:hAnsi="Consolas"/>
          <w:color w:val="232D28"/>
          <w:sz w:val="14"/>
          <w:lang w:val="es-CO"/>
        </w:rPr>
        <w:br/>
        <w:t>?&gt;</w:t>
      </w:r>
    </w:p>
    <w:p w14:paraId="47AE8153" w14:textId="77777777" w:rsidR="009D3E7F" w:rsidRDefault="00000000">
      <w:pPr>
        <w:pStyle w:val="Ttulo1"/>
      </w:pPr>
      <w:r>
        <w:t>6. Relación con el RAP 1</w:t>
      </w:r>
    </w:p>
    <w:p w14:paraId="0CA43190" w14:textId="77777777" w:rsidR="009D3E7F" w:rsidRPr="005B51F1" w:rsidRDefault="00000000">
      <w:pPr>
        <w:pStyle w:val="Listaconvietas"/>
        <w:rPr>
          <w:lang w:val="es-CO"/>
        </w:rPr>
      </w:pPr>
      <w:r w:rsidRPr="005B51F1">
        <w:rPr>
          <w:lang w:val="es-CO"/>
        </w:rPr>
        <w:t>Registro: formularios y procesos para guardar estudiantes y profesores.</w:t>
      </w:r>
    </w:p>
    <w:p w14:paraId="120E14B7" w14:textId="77777777" w:rsidR="009D3E7F" w:rsidRPr="005B51F1" w:rsidRDefault="00000000">
      <w:pPr>
        <w:pStyle w:val="Listaconvietas"/>
        <w:rPr>
          <w:lang w:val="es-CO"/>
        </w:rPr>
      </w:pPr>
      <w:r w:rsidRPr="005B51F1">
        <w:rPr>
          <w:lang w:val="es-CO"/>
        </w:rPr>
        <w:t>Consulta: listado de usuarios presentado en el panel del administrador.</w:t>
      </w:r>
    </w:p>
    <w:p w14:paraId="413D7B2F" w14:textId="77777777" w:rsidR="009D3E7F" w:rsidRPr="005B51F1" w:rsidRDefault="00000000">
      <w:pPr>
        <w:pStyle w:val="Listaconvietas"/>
        <w:rPr>
          <w:lang w:val="es-CO"/>
        </w:rPr>
      </w:pPr>
      <w:r w:rsidRPr="005B51F1">
        <w:rPr>
          <w:lang w:val="es-CO"/>
        </w:rPr>
        <w:t>Actualización: formulario de edición y proceso que guarda los cambios.</w:t>
      </w:r>
    </w:p>
    <w:p w14:paraId="6EAB9795" w14:textId="77777777" w:rsidR="009D3E7F" w:rsidRPr="005B51F1" w:rsidRDefault="00000000">
      <w:pPr>
        <w:pStyle w:val="Listaconvietas"/>
        <w:rPr>
          <w:lang w:val="es-CO"/>
        </w:rPr>
      </w:pPr>
      <w:r w:rsidRPr="005B51F1">
        <w:rPr>
          <w:lang w:val="es-CO"/>
        </w:rPr>
        <w:t>Base de datos: conexión que permite ejecutar las operaciones anteriores.</w:t>
      </w:r>
    </w:p>
    <w:p w14:paraId="47E32358" w14:textId="77777777" w:rsidR="009D3E7F" w:rsidRPr="005B51F1" w:rsidRDefault="00000000">
      <w:pPr>
        <w:rPr>
          <w:lang w:val="es-CO"/>
        </w:rPr>
      </w:pPr>
      <w:r w:rsidRPr="005B51F1">
        <w:rPr>
          <w:lang w:val="es-CO"/>
        </w:rPr>
        <w:t>Nota: el contenido se organizó a partir de los archivos PHP del proyecto compartido. Las capturas de pantalla deben agregarse en los espacios señalados.</w:t>
      </w:r>
    </w:p>
    <w:sectPr w:rsidR="009D3E7F" w:rsidRPr="005B51F1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9883F" w14:textId="77777777" w:rsidR="00567BC0" w:rsidRDefault="00567BC0">
      <w:pPr>
        <w:spacing w:after="0" w:line="240" w:lineRule="auto"/>
      </w:pPr>
      <w:r>
        <w:separator/>
      </w:r>
    </w:p>
  </w:endnote>
  <w:endnote w:type="continuationSeparator" w:id="0">
    <w:p w14:paraId="5C690E66" w14:textId="77777777" w:rsidR="00567BC0" w:rsidRDefault="00567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52EF" w14:textId="77777777" w:rsidR="009D3E7F" w:rsidRPr="005B51F1" w:rsidRDefault="00000000">
    <w:pPr>
      <w:pStyle w:val="Piedepgina"/>
      <w:jc w:val="center"/>
      <w:rPr>
        <w:lang w:val="es-CO"/>
      </w:rPr>
    </w:pPr>
    <w:r w:rsidRPr="005B51F1">
      <w:rPr>
        <w:color w:val="646464"/>
        <w:sz w:val="16"/>
        <w:lang w:val="es-CO"/>
      </w:rPr>
      <w:t>EcoFuturo | RAP 1 - Formularios de registro, actualización y consulta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3748" w14:textId="77777777" w:rsidR="00567BC0" w:rsidRDefault="00567BC0">
      <w:pPr>
        <w:spacing w:after="0" w:line="240" w:lineRule="auto"/>
      </w:pPr>
      <w:r>
        <w:separator/>
      </w:r>
    </w:p>
  </w:footnote>
  <w:footnote w:type="continuationSeparator" w:id="0">
    <w:p w14:paraId="6BFCC994" w14:textId="77777777" w:rsidR="00567BC0" w:rsidRDefault="00567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5451">
    <w:abstractNumId w:val="8"/>
  </w:num>
  <w:num w:numId="2" w16cid:durableId="646858990">
    <w:abstractNumId w:val="6"/>
  </w:num>
  <w:num w:numId="3" w16cid:durableId="885722076">
    <w:abstractNumId w:val="5"/>
  </w:num>
  <w:num w:numId="4" w16cid:durableId="645013738">
    <w:abstractNumId w:val="4"/>
  </w:num>
  <w:num w:numId="5" w16cid:durableId="198977453">
    <w:abstractNumId w:val="7"/>
  </w:num>
  <w:num w:numId="6" w16cid:durableId="882979969">
    <w:abstractNumId w:val="3"/>
  </w:num>
  <w:num w:numId="7" w16cid:durableId="1047072175">
    <w:abstractNumId w:val="2"/>
  </w:num>
  <w:num w:numId="8" w16cid:durableId="308749143">
    <w:abstractNumId w:val="1"/>
  </w:num>
  <w:num w:numId="9" w16cid:durableId="107350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BC0"/>
    <w:rsid w:val="005B51F1"/>
    <w:rsid w:val="009D3E7F"/>
    <w:rsid w:val="00AA1D8D"/>
    <w:rsid w:val="00B47730"/>
    <w:rsid w:val="00CB0664"/>
    <w:rsid w:val="00CB5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AD890"/>
  <w14:defaultImageDpi w14:val="300"/>
  <w15:docId w15:val="{4FE6F4AA-C7A4-4324-A365-822C7727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5E20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5583</Words>
  <Characters>30712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Jhonatan Osorio</cp:lastModifiedBy>
  <cp:revision>2</cp:revision>
  <dcterms:created xsi:type="dcterms:W3CDTF">2013-12-23T23:15:00Z</dcterms:created>
  <dcterms:modified xsi:type="dcterms:W3CDTF">2026-10-25T17:52:00Z</dcterms:modified>
  <cp:category/>
</cp:coreProperties>
</file>
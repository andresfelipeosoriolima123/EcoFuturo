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EA25" w14:textId="77777777" w:rsidR="009711D6" w:rsidRPr="006846C5" w:rsidRDefault="00000000">
      <w:pPr>
        <w:spacing w:after="80"/>
        <w:rPr>
          <w:lang w:val="es-CO"/>
        </w:rPr>
      </w:pPr>
      <w:r w:rsidRPr="006846C5">
        <w:rPr>
          <w:rFonts w:ascii="Arial" w:hAnsi="Arial"/>
          <w:b/>
          <w:color w:val="1B5E20"/>
          <w:sz w:val="44"/>
          <w:lang w:val="es-CO"/>
        </w:rPr>
        <w:t>Documentación y Código Fuente - Proyecto EcoFuturo</w:t>
      </w:r>
    </w:p>
    <w:p w14:paraId="5F3256CB" w14:textId="77777777" w:rsidR="009711D6" w:rsidRPr="006846C5" w:rsidRDefault="00000000">
      <w:pPr>
        <w:spacing w:after="400"/>
        <w:rPr>
          <w:lang w:val="es-CO"/>
        </w:rPr>
      </w:pPr>
      <w:r w:rsidRPr="006846C5">
        <w:rPr>
          <w:rFonts w:ascii="Arial" w:hAnsi="Arial"/>
          <w:i/>
          <w:color w:val="646464"/>
          <w:lang w:val="es-CO"/>
        </w:rPr>
        <w:t>Plataforma Web Educativa Ambiental | Estructura de Vistas, Módulos y Código Fuente</w:t>
      </w:r>
    </w:p>
    <w:p w14:paraId="2938A348" w14:textId="77777777" w:rsidR="009711D6" w:rsidRPr="006846C5" w:rsidRDefault="00000000">
      <w:pPr>
        <w:spacing w:before="320" w:after="160"/>
        <w:rPr>
          <w:lang w:val="es-CO"/>
        </w:rPr>
      </w:pPr>
      <w:r w:rsidRPr="006846C5">
        <w:rPr>
          <w:rFonts w:ascii="Arial" w:hAnsi="Arial"/>
          <w:b/>
          <w:color w:val="1B5E20"/>
          <w:sz w:val="32"/>
          <w:lang w:val="es-CO"/>
        </w:rPr>
        <w:t>Módulo de Administrador</w:t>
      </w:r>
    </w:p>
    <w:p w14:paraId="7CDCCC75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editarUsuario.php</w:t>
      </w:r>
    </w:p>
    <w:p w14:paraId="3D9C9366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vistas/admin/editarUsuario.php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Permite editar los datos personales y académicos de estudiantes o profesores.</w:t>
      </w:r>
    </w:p>
    <w:p w14:paraId="6179433A" w14:textId="2069D4E7" w:rsidR="009711D6" w:rsidRPr="006846C5" w:rsidRDefault="006846C5">
      <w:pPr>
        <w:spacing w:after="80"/>
        <w:rPr>
          <w:lang w:val="es-CO"/>
        </w:rPr>
      </w:pPr>
      <w:r w:rsidRPr="006846C5">
        <w:rPr>
          <w:lang w:val="es-CO"/>
        </w:rPr>
        <w:drawing>
          <wp:inline distT="0" distB="0" distL="0" distR="0" wp14:anchorId="17197684" wp14:editId="4E55F289">
            <wp:extent cx="6309360" cy="2964180"/>
            <wp:effectExtent l="0" t="0" r="0" b="7620"/>
            <wp:docPr id="878224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24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FD30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5AF88204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441CA3E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requireRole(1);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'/../../datos/UsuarioDAO.php';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$id_usuario = filter_input(INPUT_GET, 'id_usuario', FILTER_VALIDATE_INT);</w:t>
            </w:r>
            <w:r>
              <w:rPr>
                <w:rFonts w:ascii="Consolas" w:hAnsi="Consolas"/>
                <w:color w:val="DCDCDC"/>
                <w:sz w:val="17"/>
              </w:rPr>
              <w:br/>
              <w:t>if (!$id_usuario)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header('Location: indexAdmin.php');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exit();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$usuarioDAO = new UsuarioDAO();</w:t>
            </w:r>
            <w:r>
              <w:rPr>
                <w:rFonts w:ascii="Consolas" w:hAnsi="Consolas"/>
                <w:color w:val="DCDCDC"/>
                <w:sz w:val="17"/>
              </w:rPr>
              <w:br/>
              <w:t>$usuario = $usuarioDAO-&gt;obtenerUsuarioPorId($id_usuario);</w:t>
            </w:r>
            <w:r>
              <w:rPr>
                <w:rFonts w:ascii="Consolas" w:hAnsi="Consolas"/>
                <w:color w:val="DCDCDC"/>
                <w:sz w:val="17"/>
              </w:rPr>
              <w:br/>
              <w:t>if (!$usuario)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header('Location: indexAdmin.php?error=usuario_no_encontrado');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exit();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br/>
              <w:t>if ($usuario['id_rol'] == 3)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$perfil = $usuarioDAO-&gt;obtenerEstudiantePorUsuario($id_usuario);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$tipo = 'estudiante';</w:t>
            </w:r>
            <w:r>
              <w:rPr>
                <w:rFonts w:ascii="Consolas" w:hAnsi="Consolas"/>
                <w:color w:val="DCDCDC"/>
                <w:sz w:val="17"/>
              </w:rPr>
              <w:br/>
              <w:t>} elseif ($usuario['id_rol'] == 2)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$perfil = $usuarioDAO-&gt;obtenerProfesorPorUsuario($id_usuario);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$tipo = 'profesor';</w:t>
            </w:r>
            <w:r>
              <w:rPr>
                <w:rFonts w:ascii="Consolas" w:hAnsi="Consolas"/>
                <w:color w:val="DCDCDC"/>
                <w:sz w:val="17"/>
              </w:rPr>
              <w:br/>
              <w:t>} else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header('Location: indexAdmin.php?error=rol_no_soportado');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exit();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&lt;title&gt;Editar Usuario&lt;/title&gt;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&lt;style&gt;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body { font-family: Arial, sans-serif; background: #f0f7f2; margin: 0; padding: 40px 20px; color: #1f2d1a; }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.container { max-width: 700px; margin: 0 auto; background: #fff; border-radius: 12px; padding: 30px; box-shadow: 0 8px 24px rgba(0, 0, 0, 0.08); }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h1 { color: #1c5222; margin-bottom: 20px; }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.form-grid { display: grid; grid-template-columns: repeat(auto-fit, minmax(220px, 1fr)); gap: 20px; }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.field { display: flex; flex-direction: column; gap: 8px; }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label { font-weight: 600; color: #2d3748; }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input { padding: 10px 12px; border: 1px solid #cbd5e0; border-radius: 8px; font-size: 14px; }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.actions { margin-top: 25px; display: flex; gap: 12px; flex-wrap: wrap; }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.btn-submit { background: #2e7d32; color: #fff; border: none; border-radius: 8px; padding: 10px 18px; font-weight: 700; cursor: pointer; }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.btn-cancel { background: #e2e8f0; color: #1f2933; text-decoration: none; border-radius: 8px; padding: 10px 18px; font-weight: 700; display: inline-block; }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&lt;/style&gt;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class="container"&gt;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&lt;h1&gt;Editar &lt;?= htmlspecialchars($tipo === 'estudiante' ? 'Estudiante' : 'Profesor') ?&gt;&lt;/h1&gt;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&lt;form action="../../procesos/admin/guardarEdicionUsuario.php" 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&lt;input type="hidden" name="id_usuario" value="&lt;?= (int) $usuario['id_usuario'] ?&gt;"&gt;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class="form-grid"&gt;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&lt;div class="field"&gt;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&lt;label for="nombre"&gt;Nombre&lt;/label&gt;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&lt;input id="nombre" name="nombre" type="text" value="&lt;?= htmlspecialchars($usuario['nombre']) ?&gt;"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&lt;div class="field"&gt;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&lt;label for="correo"&gt;Correo&lt;/label&gt;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&lt;input id="correo" name="correo" type="email" value="&lt;?= htmlspecialchars($usuario['correo']) ?&gt;"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&lt;?php if ($tipo === 'estudiante'):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&lt;div class="field"&gt;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&lt;label for="documento"&gt;Documento&lt;/label&gt;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&lt;input id="documento" name="documento" type="text" value="&lt;?= </w:t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>htmlspecialchars($perfil['documento']) ?&gt;"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&lt;div class="field"&gt;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&lt;label for="grado"&gt;Grado&lt;/label&gt;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&lt;input id="grado" name="grado" type="text" value="&lt;?= htmlspecialchars($perfil['grado']) ?&gt;"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&lt;div class="field"&gt;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&lt;label for="curso"&gt;Curso&lt;/label&gt;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&lt;input id="curso" name="curso" type="text" value="&lt;?= htmlspecialchars($perfil['curso']) ?&gt;"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&lt;?php else: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&lt;div class="field"&gt;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&lt;label for="documento"&gt;Documento&lt;/label&gt;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&lt;input id="documento" name="documento" type="text" value="&lt;?= htmlspecialchars($perfil['documento']) ?&gt;"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&lt;div class="field"&gt;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&lt;label for="telefono"&gt;Teléfono&lt;/label&gt;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&lt;input id="telefono" name="telefono" type="text" value="&lt;?= htmlspecialchars($perfil['telefono']) ?&gt;"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&lt;div class="field"&gt;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&lt;label for="materia"&gt;Materia&lt;/label&gt;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&lt;input id="materia" name="materia" type="text" value="&lt;?= htmlspecialchars($perfil['materia']) ?&gt;"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&lt;?php endif;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class="actions"&gt;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&lt;button type="submit" class="btn-submit"&gt;Guardar cambios&lt;/button&gt;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&lt;a href="indexAdmin.php" class="btn-cancel"&gt;Cancelar&lt;/a&gt;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0AA0B6F6" w14:textId="77777777" w:rsidR="009711D6" w:rsidRDefault="009711D6">
      <w:pPr>
        <w:spacing w:after="240"/>
      </w:pPr>
    </w:p>
    <w:p w14:paraId="5297B73C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indexAdmin.php</w:t>
      </w:r>
    </w:p>
    <w:p w14:paraId="215D57A9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vistas/admin/indexAdmin.php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Panel principal del administrador para gestionar las listas de estudiantes y profesores.</w:t>
      </w:r>
    </w:p>
    <w:p w14:paraId="13BCB87F" w14:textId="600A577D" w:rsidR="009711D6" w:rsidRPr="006846C5" w:rsidRDefault="006846C5">
      <w:pPr>
        <w:spacing w:after="80"/>
        <w:rPr>
          <w:lang w:val="es-CO"/>
        </w:rPr>
      </w:pPr>
      <w:r w:rsidRPr="006846C5">
        <w:rPr>
          <w:lang w:val="es-CO"/>
        </w:rPr>
        <w:lastRenderedPageBreak/>
        <w:drawing>
          <wp:inline distT="0" distB="0" distL="0" distR="0" wp14:anchorId="07CB3533" wp14:editId="01C3E015">
            <wp:extent cx="6309360" cy="2961005"/>
            <wp:effectExtent l="0" t="0" r="0" b="0"/>
            <wp:docPr id="2104179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79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ACA4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7824FBEB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A31EB84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// vistas/admin/indexAdmin.php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require_once __DIR__ .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'/../../config/auth.php';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requireRole(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1);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require_once __DIR_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_ .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'/../../datos/UsuarioDAO.php';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$usuarioDAO = new UsuarioDAO();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$estudiantes = $usuarioDAO-&gt;obtenerEstudiantes();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$profesores  = $usuarioDAO-&gt;obtenerProfesores();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$mensaje = '';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if (isset($_GET['exito']) &amp;&amp; $_GET['exito'] === 'eliminado')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$mensaje = '&lt;div class="alert-error" style="background:#c8e6c9; color:#2e7d32;"&gt;Usuario eliminado con éxito.&lt;/div&gt;';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} elseif (isset($_GET['exito']) &amp;&amp; $_GET['exito'] === 'editado')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$mensaje = '&lt;div class="alert-error" style="background:#c8e6c9; color:#2e7d32;"&gt;Usuario actualizado con éxito.&lt;/div&gt;';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} elseif (isset($_GET['exito']) &amp;&amp; $_GET['exito'] === 'estado_actualizado')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$mensaje = '&lt;div class="alert-error" style="background:#c8e6c9; color:#2e7d32;"&gt;Estado de cuenta actualizado.&lt;/div&gt;';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} elseif (isset($_GET['error']))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$mensaje = '&lt;div class="alert-error"&gt;No se pudo completar la operación.&lt;/div&gt;';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&lt;title&gt;EcoFuturo - Panel Admin&lt;/title&gt;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href="../../css/admin/indexAdmin.css"&gt;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&lt;header&gt;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 xml:space="preserve">    &lt;div class="header-brand"&gt;🌱 EcoFuturo - Administración&lt;/div&gt;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class="header-user"&gt;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&lt;span class="user-label"&gt;&lt;?= htmlspecialchars($_SESSION['nombre'] ?? 'Admin') ?&gt;&lt;/span&gt;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&lt;a href="../../procesos/autenticacion/cerrarSesion.php" class="btn-logout"&gt;Cerrar Sesión&lt;/a&gt;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&lt;div class="main-container"&gt;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&lt;h1 class="page-title"&gt;Panel de Administración&lt;/h1&gt;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&lt;?= $mensaje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&lt;!-- ===== ESTUDIANTES ===== --&gt;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class="card-panel"&gt;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class="card-header"&gt;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&lt;span class="card-title"&gt;🎓 Estudiantes&lt;/span&gt;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&lt;span class="count-badge"&gt;&lt;?= count($estudiantes) ?&gt;&lt;/span&gt;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class="table-responsive"&gt;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&lt;table&gt;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&lt;thead&gt;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&lt;tr&gt;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&lt;th&gt;Nombre&lt;/th&gt;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&lt;th&gt;Correo&lt;/th&gt;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&lt;th&gt;Documento&lt;/th&gt;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&lt;th&gt;Grado&lt;/th&gt;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&lt;th&gt;Curso&lt;/th&gt;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&lt;th&gt;Estado&lt;/th&gt;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&lt;th&gt;Acciones&lt;/th&gt;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&lt;/tr&gt;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&lt;/thead&gt;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&lt;tbody&gt;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&lt;?php if (empty($estudiantes)):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&lt;tr&gt;&lt;td colspan="7" class="empty-row"&gt;No hay estudiantes registrados.&lt;/td&gt;&lt;/tr&gt;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&lt;?php else: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&lt;?php foreach ($estudiantes as $e):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&lt;tr&gt;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&lt;td&gt;&lt;?= htmlspecialchars($e['nombre']) ?&gt;&lt;/td&gt;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&lt;td&gt;&lt;?= htmlspecialchars($e['correo']) ?&gt;&lt;/td&gt;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&lt;td&gt;&lt;?= htmlspecialchars($e['documento']) ?&gt;&lt;/td&gt;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&lt;td&gt;&lt;span class="badge-cat"&gt;&lt;?= htmlspecialchars($e['grado']) ?&gt;&lt;/span&gt;&lt;/td&gt;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&lt;td&gt;&lt;?= htmlspecialchars($e['curso']) ?&gt;&lt;/td&gt;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&lt;td&gt;&lt;?= (int) $e['cuenta_activa'] === 1 ? 'Activo' : 'Inactivo' ?&gt;&lt;/td&gt;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&lt;div class="actions-cell"&gt;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&lt;a href="editarUsuario.php?id_usuario=&lt;?= (int) $e['id_usuario'] ?&gt;" class="btn-edit"&gt;Editar&lt;/a&gt;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&lt;form action="../../procesos/admin/cambiarEstadoUsuario.php" 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    &lt;input type="hidden" name="id_usuario" value="&lt;?= (int) $e['id_usuario'] ?&gt;"&gt;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    &lt;input type="hidden" name="cuenta_activa" value="&lt;?= (int) $e['cuenta_activa'] === 1 ? 0 : 1 ?&gt;"&gt;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    &lt;button type="submit" class="&lt;?= (int) $e['cuenta_activa'] === 1 ? 'btn-delete' : 'btn-activate' ?&gt;"&gt;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        &lt;?= (int) $e['cuenta_activa'] === 1 ? 'Desactivar' : 'Activar' ?&gt;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 xml:space="preserve">                                            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&lt;form action="../../procesos/admin/eliminarUsuario.php" method="POST" onsubmit="return confirm('¿Eliminar este estudiante?')"&gt;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    &lt;input type="hidden" name="id_usuario" value="&lt;?= $e['id_usuario'] ?&gt;"&gt;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    &lt;button type="submit" class="btn-delete"&gt;Eliminar&lt;/button&gt;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&lt;/tr&gt;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&lt;?php endforeach;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&lt;?php endif;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&lt;/tbody&gt;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&lt;/table&gt;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&lt;!-- ===== PROFESORES ===== --&gt;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class="card-panel"&gt;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class="card-header"&gt;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&lt;span class="card-title"&gt;🍎 Profesores&lt;/span&gt;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&lt;span class="count-badge"&gt;&lt;?= count($profesores) ?&gt;&lt;/span&gt;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class="table-responsive"&gt;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&lt;table&gt;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&lt;thead&gt;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&lt;tr&gt;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&lt;th&gt;Nombre&lt;/th&gt;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&lt;th&gt;Correo&lt;/th&gt;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&lt;th&gt;Documento&lt;/th&gt;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&lt;th&gt;Teléfono&lt;/th&gt;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&lt;th&gt;Curso Asignado&lt;/th&gt;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&lt;th&gt;Estado&lt;/th&gt;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&lt;th&gt;Acciones&lt;/th&gt;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&lt;/tr&gt;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&lt;/thead&gt;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&lt;tbody&gt;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&lt;?php if (empty($profesores)):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&lt;tr&gt;&lt;td colspan="7" class="empty-row"&gt;No hay profesores registrados.&lt;/td&gt;&lt;/tr&gt;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&lt;?php else: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&lt;?php foreach ($profesores as $p):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&lt;tr&gt;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&lt;td&gt;&lt;?= htmlspecialchars($p['nombre']) ?&gt;&lt;/td&gt;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&lt;td&gt;&lt;?= htmlspecialchars($p['correo']) ?&gt;&lt;/td&gt;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&lt;td&gt;&lt;?= htmlspecialchars($p['documento']) ?&gt;&lt;/td&gt;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&lt;td&gt;&lt;?= htmlspecialchars($p['telefono']) ?&gt;&lt;/td&gt;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&lt;td&gt;&lt;span class="badge-cat"&gt;&lt;?= htmlspecialchars($p['materia']) ?&gt;&lt;/span&gt;&lt;/td&gt;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&lt;td&gt;&lt;?= (int) $p['cuenta_activa'] === 1 ? 'Activo' : 'Inactivo' ?&gt;&lt;/td&gt;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&lt;div class="actions-cell"&gt;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&lt;a href="editarUsuario.php?id_usuario=&lt;?= (int) $p['id_usuario'] ?&gt;" class="btn-edit"&gt;Editar&lt;/a&gt;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&lt;form action="../../procesos/admin/cambiarEstadoUsuario.php" </w:t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>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    &lt;input type="hidden" name="id_usuario" value="&lt;?= (int) $p['id_usuario'] ?&gt;"&gt;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    &lt;input type="hidden" name="cuenta_activa" value="&lt;?= (int) $p['cuenta_activa'] === 1 ? 0 : 1 ?&gt;"&gt;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    &lt;button type="submit" class="&lt;?= (int) $p['cuenta_activa'] === 1 ?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'btn-delete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 :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'btn-activate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 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&gt;"&gt;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                       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&lt;?=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(int) $p['cuenta_activa'] ===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1 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'Desactivar' : 'Activar' 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                    </w:t>
            </w:r>
            <w:r>
              <w:rPr>
                <w:rFonts w:ascii="Consolas" w:hAnsi="Consolas"/>
                <w:color w:val="DCDCDC"/>
                <w:sz w:val="17"/>
              </w:rPr>
              <w:t>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&lt;form action="../../procesos/admin/eliminarUsuario.php" method="POST" onsubmit="return confirm('¿Eliminar este profesor?')"&gt;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    &lt;input type="hidden" name="id_usuario" value="&lt;?= $p['id_usuario'] ?&gt;"&gt;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    &lt;button type="submit" class="btn-delete"&gt;Eliminar&lt;/button&gt;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    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&lt;/tr&gt;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&lt;?php endforeach;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&lt;?php endif;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&lt;/tbody&gt;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&lt;/table&gt;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&lt;footer&gt;&lt;/footer&gt;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3DE165D3" w14:textId="77777777" w:rsidR="009711D6" w:rsidRDefault="009711D6">
      <w:pPr>
        <w:spacing w:after="240"/>
      </w:pPr>
    </w:p>
    <w:p w14:paraId="0B0C2872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loginAdmin.php</w:t>
      </w:r>
    </w:p>
    <w:p w14:paraId="6C785A41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vistas/admin/loginAdmin.php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Formulario de autenticación exclusivo para administradores.</w:t>
      </w:r>
    </w:p>
    <w:p w14:paraId="3069A801" w14:textId="40959BC6" w:rsidR="009711D6" w:rsidRPr="006846C5" w:rsidRDefault="006846C5">
      <w:pPr>
        <w:spacing w:after="80"/>
        <w:rPr>
          <w:lang w:val="es-CO"/>
        </w:rPr>
      </w:pPr>
      <w:r w:rsidRPr="006846C5">
        <w:rPr>
          <w:lang w:val="es-CO"/>
        </w:rPr>
        <w:drawing>
          <wp:inline distT="0" distB="0" distL="0" distR="0" wp14:anchorId="4685C123" wp14:editId="79C021F8">
            <wp:extent cx="6309360" cy="2757805"/>
            <wp:effectExtent l="0" t="0" r="0" b="4445"/>
            <wp:docPr id="1680817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17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0368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lastRenderedPageBreak/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3AB1E8B3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8128CD7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// vistas/admin/loginAdmin.php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if (isset($_SESSION['id_rol']) &amp;&amp; (int)$_SESSION['id_rol'] === 1)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header("Location: indexAdmin.php");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exit();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&lt;title&gt;EcoFuturo - Acceso Administrador&lt;/title&gt;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href="../../css/admin/loginadmin.css"&gt;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&lt;header class="top-navbar"&gt;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class="logo"&gt;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&lt;img src="../../img/logo.png" alt="Logo EcoFuturo"&gt;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&lt;span&gt;EcoFuturo&lt;/span&gt;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&lt;a href="../../index.php" class="btn-salir"&gt;Salir&lt;/a&gt;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class="container"&gt;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class="header-logo"&gt;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&lt;h1&gt;🛠️ Panel de Administración&lt;/h1&gt;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&lt;p&gt;Acceso exclusivo para administradores de EcoFuturo&lt;/p&gt;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&lt;?php if (isset($_GET['error'])):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 style="background:#ffebee; color:#c62828; padding:10px; border-radius:6px; text-align:center; font-size:13px;"&gt;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Correo o contraseña incorrectos.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&lt;?php endif;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&lt;form action="../../procesos/admin/validarLoginAdmin.php" 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for="correo"&gt;Usuario o correo&lt;/label&gt;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type="text" id="correo" name="correo" placeholder="admin o admin@ecofuturo.com"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for="password"&gt;Contraseña&lt;/label&gt;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type="password" id="password" name="password" placeholder="••••••••"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&lt;button type="submit" class="btn-admin"&gt;Ingresar&lt;/button&gt;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5638F7A3" w14:textId="77777777" w:rsidR="009711D6" w:rsidRDefault="009711D6">
      <w:pPr>
        <w:spacing w:after="240"/>
      </w:pPr>
    </w:p>
    <w:p w14:paraId="62811589" w14:textId="77777777" w:rsidR="009711D6" w:rsidRPr="006846C5" w:rsidRDefault="00000000">
      <w:pPr>
        <w:spacing w:before="320" w:after="160"/>
        <w:rPr>
          <w:lang w:val="es-CO"/>
        </w:rPr>
      </w:pPr>
      <w:r w:rsidRPr="006846C5">
        <w:rPr>
          <w:rFonts w:ascii="Arial" w:hAnsi="Arial"/>
          <w:b/>
          <w:color w:val="1B5E20"/>
          <w:sz w:val="32"/>
          <w:lang w:val="es-CO"/>
        </w:rPr>
        <w:t>Módulo de Autenticación</w:t>
      </w:r>
    </w:p>
    <w:p w14:paraId="0D240323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lastRenderedPageBreak/>
        <w:t>formularioEstudianteInfo.php</w:t>
      </w:r>
    </w:p>
    <w:p w14:paraId="39990B70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vistas/autenticacion/formularioEstudianteInfo.php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Formulario de registro inicial para estudiantes.</w:t>
      </w:r>
    </w:p>
    <w:p w14:paraId="5670C3C5" w14:textId="3C2D6F26" w:rsidR="009711D6" w:rsidRPr="006846C5" w:rsidRDefault="006846C5">
      <w:pPr>
        <w:spacing w:after="80"/>
        <w:rPr>
          <w:lang w:val="es-CO"/>
        </w:rPr>
      </w:pPr>
      <w:r w:rsidRPr="006846C5">
        <w:rPr>
          <w:lang w:val="es-CO"/>
        </w:rPr>
        <w:drawing>
          <wp:inline distT="0" distB="0" distL="0" distR="0" wp14:anchorId="360DEB75" wp14:editId="2D2907C4">
            <wp:extent cx="6309360" cy="2961005"/>
            <wp:effectExtent l="0" t="0" r="0" b="0"/>
            <wp:docPr id="1249877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77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4A90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0AAA511F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22042AA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&lt;title&gt;EcoFuturo - Información del Estudiante&lt;/title&gt;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href="../../css/autenticacion/registroestudiante.css"&gt;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&lt;header class="top-navbar"&gt;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class="logo"&gt;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&lt;img src="../../img/logo.png" alt="Logo EcoFuturo"&gt;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&lt;span&gt;EcoFuturo&lt;/span&gt;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&lt;a href="../../index.php" class="btn-salir"&gt;Salir&lt;/a&gt;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class="card-container"&gt;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class="logo-header"&gt;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class="brand"&gt;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&lt;svg width="26" height="26" viewBox="0 0 24 24" fill="none" stroke="#1e5e27" stroke-width="2.2" stroke-linecap="round" stroke-linejoin="round"&gt;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&lt;path d="M11 20A7 7 0 0 1 9.8 6.1C15.5 5 17 4.4 19 2c1 2 2 4.1 2 9 0 4.97-4.03 9-9 9z"/&gt;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&lt;path d="M11 20v-5a4 4 0 0 1 4-4h5"/&gt;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&lt;/svg&gt;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&lt;h1&gt;EcoFuturo&lt;/h1&gt;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 xml:space="preserve">            &lt;p&gt;Regístrate y forma parte del cambio ambiental&lt;/p&gt;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&lt;?php if (isset($_GET['error'])):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&lt;div class="alert-error"&gt;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&lt;?php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switch($_GET['error'])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case 'campos_vacios': echo 'Por favor, completa todos los campos obligatorios.'; break;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case 'formato_invalido': echo 'Hay errores en el formato de los datos.'; break;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case 'correo_invalido': echo 'El formato del correo electrónico no es válido.'; break;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case 'usuario_existente': echo 'El correo o nombre de usuario ya existe.'; break;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default: echo 'Ocurrió un error inesperado.';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</w:t>
            </w:r>
            <w:r>
              <w:rPr>
                <w:rFonts w:ascii="Consolas" w:hAnsi="Consolas"/>
                <w:color w:val="DCDCDC"/>
                <w:sz w:val="17"/>
              </w:rPr>
              <w:t>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&lt;?php endif;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&lt;form action="../../procesos/autenticacion/guardarEstudianteInfo.php" 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for="nombre"&gt;Nombre completo&lt;/label&gt;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type="text" id="nombre" name="nombre" placeholder="Ej: Juan Pérez" pattern="[A-Za-zñÑáéíóúÁÉÍÓÚ\s]+"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for="documento"&gt;Documento de identidad&lt;/label&gt;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type="text" id="documento" name="documento" placeholder="Ej: 1012345678" pattern="[0-9]+"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for="correo"&gt;Correo electrónico&lt;/label&gt;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type="email" id="correo" name="correo" placeholder="Ej: juan@correo.com"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for="grado"&gt;Grado escolar&lt;/label&gt;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&lt;select id="grado" name="grado"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value="" disabled selected&gt;Selecciona tu grado&lt;/option&gt;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value="6°"&gt;Sexto (6°)&lt;/option&gt;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value="7°"&gt;Séptimo (7°)&lt;/option&gt;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value="8°"&gt;Octavo (8°)&lt;/option&gt;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value="9°"&gt;Noveno (9°)&lt;/option&gt;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value="10°"&gt;Décimo (10°)&lt;/option&gt;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value="11°"&gt;Once (11°)&lt;/option&gt;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&lt;/select&gt;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for="curso"&gt;Curso o grupo&lt;/label&gt;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type="text" id="curso" name="curso" placeholder="Ej: 1101" pattern="[0-9]+"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for="usuario_login"&gt;Nombre de usuario&lt;/label&gt;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type="text" id="usuario_login" name="usuario_login" placeholder="Ej: juanperez123"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for="password"&gt;Contraseña&lt;/label&gt;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type="password" id="password" name="password" placeholder="Crea una contraseña segura"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&lt;button type="submit" class="btn-submit"&gt;Registrarme&lt;/button&gt;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42F6D22D" w14:textId="77777777" w:rsidR="009711D6" w:rsidRDefault="009711D6">
      <w:pPr>
        <w:spacing w:after="240"/>
      </w:pPr>
    </w:p>
    <w:p w14:paraId="11E9DFDE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formularioProfesor.php</w:t>
      </w:r>
    </w:p>
    <w:p w14:paraId="543E011E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vistas/autenticacion/formularioProfesor.php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Formulario de registro para docentes aliados.</w:t>
      </w:r>
    </w:p>
    <w:p w14:paraId="5D3B8157" w14:textId="04668055" w:rsidR="009711D6" w:rsidRPr="006846C5" w:rsidRDefault="006846C5">
      <w:pPr>
        <w:spacing w:after="80"/>
        <w:rPr>
          <w:lang w:val="es-CO"/>
        </w:rPr>
      </w:pPr>
      <w:r w:rsidRPr="006846C5">
        <w:rPr>
          <w:lang w:val="es-CO"/>
        </w:rPr>
        <w:drawing>
          <wp:inline distT="0" distB="0" distL="0" distR="0" wp14:anchorId="6B55E244" wp14:editId="2CC7CB3F">
            <wp:extent cx="6309360" cy="3040380"/>
            <wp:effectExtent l="0" t="0" r="0" b="7620"/>
            <wp:docPr id="2038297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7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DA38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76B11AC4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0097A99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 session_start(); 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&lt;title&gt;EcoFuturo - Registro Profesor&lt;/title&gt;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href="../../css/autenticacion/registroprofesor.css"&gt;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&lt;header class="top-navbar"&gt;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class="logo"&gt;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&lt;img src="../../img/logo.png" alt="Logo EcoFuturo"&gt;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&lt;span&gt;EcoFuturo&lt;/span&gt;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&lt;a href="../../index.php" class="btn-salir"&gt;Salir&lt;/a&gt;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 xml:space="preserve">    &lt;/header&gt;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class="card-container profesor"&gt;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class="logo-header"&gt;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class="brand"&gt;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&lt;svg width="28" height="28" viewBox="0 0 24 24" fill="none" stroke="#0077b6" stroke-width="2.2" stroke-linecap="round" stroke-linejoin="round"&gt;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&lt;circle cx="12" cy="12" r="10"&gt;&lt;/circle&gt;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&lt;path d="M2 12h20"&gt;&lt;/path&gt;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&lt;path d="M12 2a15.3 15.3 0 0 1 4 10 15.3 15.3 0 0 1-4 10 15.3 15.3 0 0 1-4-10 15.3 15.3 0 0 1 4-10z"&gt;&lt;/path&gt;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&lt;/svg&gt;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&lt;h1&gt;EcoFuturo&lt;/h1&gt;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&lt;p&gt;Registro de profesores aliados para el aprendizaje ambiental&lt;/p&gt;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&lt;form action="../../procesos/autenticacion/guardarProfesor.php" 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for="nombre"&gt;Nombre completo&lt;/label&gt;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type="text" id="nombre" name="nombre" placeholder="Ej: María López" pattern="[A-Za-zñÑáéíóúÁÉÍÓÚ\s]+"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for="documento"&gt;Documento de identidad&lt;/label&gt;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type="text" id="documento" name="documento" placeholder="Ej: 52123456" pattern="[0-9]+"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for="correo"&gt;Correo electrónico&lt;/label&gt;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type="email" id="correo" name="correo" placeholder="Ej: maria@educacionbogota.edu.co"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for="telefono"&gt;Teléfono de contacto&lt;/label&gt;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type="tel" id="telefono" name="telefono" placeholder="Ej: 3001234567" pattern="[0-9]+"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for="materia"&gt;Curso asignado&lt;/label&gt;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type="text" id="materia" name="materia" placeholder="Ej: 601" pattern="[0-9]+"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for="usuario_login"&gt;Nombre de usuario&lt;/label&gt;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type="text" id="usuario_login" name="usuario_login" placeholder="Ej: marialopez2026"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for="password"&gt;Contraseña&lt;/label&gt;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type="password" id="password" name="password" placeholder="Crea una contraseña segura"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class="form-group-checkbox"&gt;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type="checkbox" id="acepto" name="acepto"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for="acepto"&gt;Acepto participar como docente aliado de EcoFuturo&lt;/label&gt;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&lt;button type="submit" class="btn-submit"&gt;Registrarme&lt;/button&gt;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035CD395" w14:textId="77777777" w:rsidR="009711D6" w:rsidRDefault="009711D6">
      <w:pPr>
        <w:spacing w:after="240"/>
      </w:pPr>
    </w:p>
    <w:p w14:paraId="1B2DB0B5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login.php</w:t>
      </w:r>
    </w:p>
    <w:p w14:paraId="42E0BE5C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vistas/autenticacion/login.php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Inicio de sesión general para estudiantes y profesores.</w:t>
      </w:r>
    </w:p>
    <w:p w14:paraId="0669BFE3" w14:textId="7C7D1CDE" w:rsidR="009711D6" w:rsidRPr="006846C5" w:rsidRDefault="006846C5">
      <w:pPr>
        <w:spacing w:after="80"/>
        <w:rPr>
          <w:lang w:val="es-CO"/>
        </w:rPr>
      </w:pPr>
      <w:r w:rsidRPr="006846C5">
        <w:rPr>
          <w:lang w:val="es-CO"/>
        </w:rPr>
        <w:drawing>
          <wp:inline distT="0" distB="0" distL="0" distR="0" wp14:anchorId="66C972A6" wp14:editId="531CA3F3">
            <wp:extent cx="6309360" cy="2869565"/>
            <wp:effectExtent l="0" t="0" r="0" b="6985"/>
            <wp:docPr id="899890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90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09B6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34247E3F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3C83EF9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if (isset($_SESSION['id_rol']))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if ($_SESSION['id_rol'] == 2)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header("Location: ../profesor/indexProfesor.php");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exit();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} else if ($_SESSION['id_rol'] == 3)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header("Location: ../estudiante/indexEstudiante.php");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exit();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&lt;title&gt;Iniciar Sesión - EcoFuturo&lt;/title&gt;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href="../../css/autenticacion/login.css"&gt;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&lt;header class="top-navbar"&gt;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class="logo"&gt;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&lt;img src="../../img/logo.png" alt="Logo EcoFuturo"&gt;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 xml:space="preserve">            &lt;span&gt;EcoFuturo&lt;/span&gt;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&lt;a href="../../index.php" class="btn-salir"&gt;Salir&lt;/a&gt;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class="login-card"&gt;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class="login-header"&gt;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class="logo"&gt;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&lt;img src="../../img/logo.png" alt="Logo EcoFuturo"&gt;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&lt;span&gt;EcoFuturo&lt;/span&gt;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&lt;p&gt;Ingresa a tu cuenta para continuar&lt;/p&gt;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&lt;form action="../../procesos/autenticacion/validarLogin.php" 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for="usuario"&gt;Usuario o Correo&lt;/label&gt;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type="text" id="usuario" name="usuario" required placeholder="Ej: juan147"&gt;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for="password"&gt;Contraseña&lt;/label&gt;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type="password" id="password" name="password" required placeholder="••••••••"&gt;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for="rol"&gt;Selecciona tu Rol&lt;/label&gt;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&lt;select id="rol" name="rol"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value="" disabled selected&gt;-- Seleccionar --&lt;/option&gt;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value="3"&gt;Estudiante&lt;/option&gt;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value="2"&gt;Profesor&lt;/option&gt;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&lt;/select&gt;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&lt;button type="submit" class="btn-submit"&gt;Iniciar Sesión&lt;/button&gt;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&lt;p class="footer-text"&gt;Plataforma Educativa Ambiental EcoFuturo&lt;/p&gt;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770BFBAB" w14:textId="77777777" w:rsidR="009711D6" w:rsidRDefault="009711D6">
      <w:pPr>
        <w:spacing w:after="240"/>
      </w:pPr>
    </w:p>
    <w:p w14:paraId="21C2C596" w14:textId="77777777" w:rsidR="009711D6" w:rsidRPr="006846C5" w:rsidRDefault="00000000">
      <w:pPr>
        <w:spacing w:before="320" w:after="160"/>
        <w:rPr>
          <w:lang w:val="es-CO"/>
        </w:rPr>
      </w:pPr>
      <w:r w:rsidRPr="006846C5">
        <w:rPr>
          <w:rFonts w:ascii="Arial" w:hAnsi="Arial"/>
          <w:b/>
          <w:color w:val="1B5E20"/>
          <w:sz w:val="32"/>
          <w:lang w:val="es-CO"/>
        </w:rPr>
        <w:t>Módulo de Estudiante</w:t>
      </w:r>
    </w:p>
    <w:p w14:paraId="4822C5B6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actividadesEstudiante.php</w:t>
      </w:r>
    </w:p>
    <w:p w14:paraId="7907B620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vistas/estudiante/actividadesEstudiante.php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Vista donde el alumno consulta y realiza las entregas de sus tareas.</w:t>
      </w:r>
    </w:p>
    <w:p w14:paraId="508ED011" w14:textId="69B48608" w:rsidR="009711D6" w:rsidRPr="006846C5" w:rsidRDefault="001F7F24">
      <w:pPr>
        <w:spacing w:after="80"/>
        <w:rPr>
          <w:lang w:val="es-CO"/>
        </w:rPr>
      </w:pPr>
      <w:r w:rsidRPr="001F7F24">
        <w:rPr>
          <w:lang w:val="es-CO"/>
        </w:rPr>
        <w:lastRenderedPageBreak/>
        <w:drawing>
          <wp:inline distT="0" distB="0" distL="0" distR="0" wp14:anchorId="4D86D0C6" wp14:editId="267DF253">
            <wp:extent cx="6309360" cy="2623185"/>
            <wp:effectExtent l="0" t="0" r="0" b="5715"/>
            <wp:docPr id="1036294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94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0CA5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509394FE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BDEE212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// vistas/estudiante/actividadesEstudiante.php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requireRole(3);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$conexion = null;</w:t>
            </w:r>
            <w:r>
              <w:rPr>
                <w:rFonts w:ascii="Consolas" w:hAnsi="Consolas"/>
                <w:color w:val="DCDCDC"/>
                <w:sz w:val="17"/>
              </w:rPr>
              <w:br/>
              <w:t>$rutasConexion = [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__DIR__ . '/../../config/conexionBDD.php',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__DIR__ .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'/../../config/conexion.php',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__DIR_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_ .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'/../../modelo/conexionBDD.php',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__DIR_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_ .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'/../../conexionBDD.php'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];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foreach ($rutasConexion as $ruta)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if (file_exists($ruta))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include_once $ruta;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if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(!isset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($conexion))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if (isset($conn)) $conexion = $conn;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elseif (isset($db)) $conexion = $db;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elseif (isset($pdo)) $conexion = $pdo;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 }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break;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 }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$idUsuario = (int) ($_SESSION['id_usuario'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] ??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0);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$mensaje = '';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$actividades = [];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if ($conexion)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try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$stmtEst = $conexion-&gt;prepare("SELECT id_estudiante FROM estudiantes WHERE id_usuario = ?");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$stmtEst-&gt;execute([$idUsuario]);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$idEstudiante = $stmtEst-&gt;fetchColumn();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if (!$idEstudiante)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exit('El perfil de estudiante no está configurado.');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lastRenderedPageBreak/>
              <w:br/>
              <w:t xml:space="preserve">        if ($_SERVER['REQUEST_METHOD'] === 'POST' &amp;&amp; isset($_POST['enviar_actividad']))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$nombreArchivo = null;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$nombreArchivoOriginal = null;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$rutaArchivo = null;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try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$actividadId = filter_var($_POST['actividad_id'] ?? 0, FILTER_VALIDATE_INT);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$respuestaTexto = trim($_POST['respuesta_texto'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] ??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'');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if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(!$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actividadId || $respuestaTexto === '')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throw new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InvalidArgumentException(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'Selecciona una actividad y escribe una respuesta.');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 }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$stmtDisponible = $conexion-&gt;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prepare(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"SELECT 1 FROM actividad WHERE actividad_id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= 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AND id_tema IS NOT NULL");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$stmtDisponible-&gt;execute([$actividadId]);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if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(!$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stmtDisponible-&gt;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fetchColumn(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))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throw new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InvalidArgumentException(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'La actividad seleccionada ya no está disponible.');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 }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$errorSubida = $_FILES['archivo_respuesta']['error'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] ??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UPLOAD_ERR_NO_FILE;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if ($errorSubida !== UPLOAD_ERR_NO_FILE &amp;&amp; $errorSubida !== UPLOAD_ERR_OK)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throw new RuntimeException('No se pudo recibir el archivo adjunto.');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if ($errorSubida === UPLOAD_ERR_OK)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if ($_FILES['archivo_respuesta']['size'] &gt; 5 * 1024 * 1024)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throw new InvalidArgumentException('El archivo supera el límite de 5 MB.');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$mime = (new finfo(FILEINFO_MIME_TYPE))-&gt;file($_FILES['archivo_respuesta']['tmp_name']);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$extensionesPermitidas = [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'application/pdf' =&gt; 'pdf',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'text/plain' =&gt; 'txt',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'image/jpeg' =&gt; 'jpg',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'image/png' =&gt; 'png'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];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if (!isset($extensionesPermitidas[$mime]))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throw new InvalidArgumentException('Adjunta un archivo PDF, TXT, JPG o PNG.');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$directorioSubida = __DIR__ . '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/../..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/uploads/';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if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(!is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_dir($directorioSubida) &amp;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&amp; !mkdir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($directorioSubida, 0775, true) &amp;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&amp; !is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_dir($directorioSubida))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throw new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RuntimeException(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'No se pudo crear la carpeta para guardar los archivos.');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 }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$nombreArchivo = 'entrega_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 .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$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idEstudiante .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'_' . $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actividadId .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'_' . bin2hex(random_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bytes(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8)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) .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'.' . $extensionesPermitidas[$mime];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$nombreArchivoOriginal =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basename(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str_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replace(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'\\', '/', (string) $_FILES['archivo_respuesta']['name']));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$rutaArchivo = $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directorioSubida .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$nombreArchivo;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if (!move_uploaded_file($_FILES['archivo_respuesta']['tmp_name'], $rutaArchivo))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throw new RuntimeException('No se pudo guardar el archivo adjunto.');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lastRenderedPageBreak/>
              <w:t xml:space="preserve">                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$stmtEntrega = $conexion-&gt;prepare("INSERT INTO ecoformularios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(actividad_id, id_estudiante, respuesta_texto, archivo_respuesta, nombre_archivo_original, fecha_entrega)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VALUES (?, ?, ?, ?, ?, NOW())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ON DUPLICATE KEY UPDATE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respuesta_texto = VALUES(respuesta_texto),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archivo_respuesta = COALESCE(VALUES(archivo_respuesta), archivo_respuesta),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nombre_archivo_original = COALESCE(VALUES(nombre_archivo_original), nombre_archivo_original),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puntos_obtenidos = 0,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observaciones_profesor = NULL,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fecha_entrega = NOW()");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$stmtEntrega-&gt;execute([$actividadId, $idEstudiante, $respuestaTexto, $nombreArchivo, $nombreArchivoOriginal ?? null]);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$mensaje = '&lt;div class="alerta exito"&gt;¡Entrega enviada correctamente!&lt;/div&gt;';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} catch (Throwable $e)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if ($rutaArchivo &amp;&amp; file_exists($rutaArchivo)) { unlink($rutaArchivo); 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$mensaje = '&lt;div class="alerta error"&gt;' . htmlspecialchars($e-&gt;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getMessage(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), ENT_QUOTES, 'UTF-8'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) .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'&lt;/div&gt;';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$queryActividades = "SELECT a.actividad_id, a.titulo_actividad, a.instrucciones, a.puntaje_maximo, a.fecha_limite, t.titulo_tema,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        ef.id_ecoformulario, ef.respuesta_texto, ef.archivo_respuesta, ef.nombre_archivo_original,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        ef.puntos_obtenidos, ef.observaciones_profesor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FROM actividad a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INNER JOIN temas_ambientales t ON a.id_tema = t.id_tema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LEFT JOIN ecoformularios ef ON a.actividad_id = ef.actividad_id AND ef.id_estudiante = ?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ORDER BY a.actividad_id DESC";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$stmtAct = $conexion-&gt;prepare($queryActividades);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$stmtAct-&gt;execute([$idEstudiante]);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$actividades = $stmtAct-&gt;fetchAll(PDO::FETCH_ASSOC);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} catch (Throwable $e)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$mensaje = '&lt;div class="alerta error"&gt;No se pudieron cargar las actividades.&lt;/div&gt;';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&lt;!DOCTYPE html&gt;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&lt;html lang="es"&gt;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&lt;head&gt;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&lt;meta charset="UTF-8"&gt;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&lt;title&gt;EcoFuturo - Mis Actividades&lt;/title&gt;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&lt;link rel="stylesheet" href="../../css/estudiante/actividadesestudiante.css"&gt;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&lt;/head&gt;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&lt;body&gt;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&lt;header&gt;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&lt;a href="indexEstudiante.php" class="logo"&gt;</w:t>
            </w:r>
            <w:r>
              <w:rPr>
                <w:rFonts w:ascii="Consolas" w:hAnsi="Consolas"/>
                <w:color w:val="DCDCDC"/>
                <w:sz w:val="17"/>
              </w:rPr>
              <w:t>🌱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EcoFuturo&lt;/a&gt;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&lt;a href="indexEstudiante.php" class="btn-volver"&gt;← Regresar&lt;/a&gt;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&lt;/header&gt;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&lt;div class="container"&gt;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&lt;h1&gt;</w:t>
            </w:r>
            <w:r>
              <w:rPr>
                <w:rFonts w:ascii="Consolas" w:hAnsi="Consolas"/>
                <w:color w:val="DCDCDC"/>
                <w:sz w:val="17"/>
              </w:rPr>
              <w:t>📝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Actividades Asignadas&lt;/h1&gt;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&lt;?= $mensaje 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lastRenderedPageBreak/>
              <w:t xml:space="preserve">    &lt;?php if (empty($actividades)): 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&lt;p style="text-align: center; background: white; padding: 20px; border-radius: 8px;"&gt;No hay actividades registradas.&lt;/p&gt;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&lt;?php else: 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</w:t>
            </w:r>
            <w:r>
              <w:rPr>
                <w:rFonts w:ascii="Consolas" w:hAnsi="Consolas"/>
                <w:color w:val="DCDCDC"/>
                <w:sz w:val="17"/>
              </w:rPr>
              <w:t>&lt;?php foreach ($actividades as $act):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class="card-actividad"&gt;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&lt;span class="badge-tema"&gt;&lt;?= htmlspecialchars($act['titulo_tema']) ?&gt;&lt;/span&gt;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&lt;h2&gt;&lt;?= htmlspecialchars($act['titulo_actividad']) ?&gt;&lt;/h2&gt;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&lt;p&gt;&lt;?= nl2br(htmlspecialchars($act['instrucciones'])) ?&gt;&lt;/p&gt;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&lt;small&gt;Puntaje Máximo: &lt;?= $act['puntaje_maximo'] ?&gt; pts&lt;/small&gt;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&lt;p&gt;&lt;strong&gt;Fecha de vencimiento:&lt;/strong&gt; &lt;?= $act['fecha_limite'] ? date('d/m/Y H:i', strtotime($act['fecha_limite'])) : 'Sin fecha límite' ?&gt;&lt;/p&gt;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&lt;?php if ($act['id_ecoformulario']):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&lt;div style="background: #f9f9f9; padding: 12px; margin-top: 15px; border-radius: 6px; border: 1px solid #e0e0e0;"&gt;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&lt;strong&gt;Entrega recibida ✅&lt;/strong&gt;&lt;br&gt;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&lt;strong&gt;Tu respuesta:&lt;/strong&gt;&lt;br&gt;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&lt;?= nl2br(htmlspecialchars($act['respuesta_texto'] ??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'')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) 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&gt;&lt;br&gt;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Nota: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&lt;?=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$act['puntos_obtenidos'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] ??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0 ?&gt; / &lt;?= $act['puntaje_maximo'] ?&gt; pts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&lt;?php endif; 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</w:t>
            </w:r>
            <w:r>
              <w:rPr>
                <w:rFonts w:ascii="Consolas" w:hAnsi="Consolas"/>
                <w:color w:val="DCDCDC"/>
                <w:sz w:val="17"/>
              </w:rPr>
              <w:t>&lt;form action="" method="POST" enctype="multipart/form-data" style="margin-top: 15px;"&gt;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&lt;input type="hidden" name="actividad_id" value="&lt;?= (int) $act['actividad_id'] ?&gt;"&gt;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&lt;textarea name="respuesta_texto" placeholder="Escribe tu respuesta..." required&gt;&lt;/textarea&gt;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&lt;input type="file" name="archivo_respuesta" accept=".pdf,.txt,.jpg,.jpeg,.png"&gt;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&lt;button type="submit" name="enviar_actividad" class="btn-enviar"&gt;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&lt;?= $act['id_ecoformulario'] ? 'Actualizar Entrega' : 'Enviar Entrega'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&lt;?php endforeach;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&lt;?php endif; 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48C7C6EA" w14:textId="77777777" w:rsidR="009711D6" w:rsidRDefault="009711D6">
      <w:pPr>
        <w:spacing w:after="240"/>
      </w:pPr>
    </w:p>
    <w:p w14:paraId="3326D567" w14:textId="77777777" w:rsidR="009711D6" w:rsidRDefault="00000000">
      <w:pPr>
        <w:spacing w:before="240" w:after="80"/>
      </w:pPr>
      <w:r>
        <w:rPr>
          <w:rFonts w:ascii="Arial" w:hAnsi="Arial"/>
          <w:b/>
          <w:color w:val="2E7D32"/>
          <w:sz w:val="26"/>
        </w:rPr>
        <w:t>estudiante_contenido.php</w:t>
      </w:r>
    </w:p>
    <w:p w14:paraId="73D59473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vistas/estudiante/estudiante_contenido.php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Lista de temas y unidades temáticas publicadas.</w:t>
      </w:r>
    </w:p>
    <w:p w14:paraId="27F6763F" w14:textId="7D6E20A0" w:rsidR="009711D6" w:rsidRPr="006846C5" w:rsidRDefault="001F7F24">
      <w:pPr>
        <w:spacing w:after="80"/>
        <w:rPr>
          <w:lang w:val="es-CO"/>
        </w:rPr>
      </w:pPr>
      <w:r w:rsidRPr="001F7F24">
        <w:rPr>
          <w:lang w:val="es-CO"/>
        </w:rPr>
        <w:lastRenderedPageBreak/>
        <w:drawing>
          <wp:inline distT="0" distB="0" distL="0" distR="0" wp14:anchorId="04E69BAE" wp14:editId="171AF054">
            <wp:extent cx="6309360" cy="2649220"/>
            <wp:effectExtent l="0" t="0" r="0" b="0"/>
            <wp:docPr id="1055164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64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0E47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792ED581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CE786E6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requireRole(3);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'/../../config/conexionBDD.php';</w:t>
            </w:r>
            <w:r>
              <w:rPr>
                <w:rFonts w:ascii="Consolas" w:hAnsi="Consolas"/>
                <w:color w:val="DCDCDC"/>
                <w:sz w:val="17"/>
              </w:rPr>
              <w:br/>
              <w:t>$conn = ConexionBDD::getInstancia();</w:t>
            </w:r>
            <w:r>
              <w:rPr>
                <w:rFonts w:ascii="Consolas" w:hAnsi="Consolas"/>
                <w:color w:val="DCDCDC"/>
                <w:sz w:val="17"/>
              </w:rPr>
              <w:br/>
              <w:t>$temas = [];</w:t>
            </w:r>
            <w:r>
              <w:rPr>
                <w:rFonts w:ascii="Consolas" w:hAnsi="Consolas"/>
                <w:color w:val="DCDCDC"/>
                <w:sz w:val="17"/>
              </w:rPr>
              <w:br/>
              <w:t>$error_sql = null;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try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$sql = "SELECT * FROM temas_ambientales ORDER BY id_tema DESC";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$stmt = $conn-&gt;prepare($sql);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$stmt-&gt;execute();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$temas = $stmt-&gt;fetchAll(PDO::FETCH_ASSOC);</w:t>
            </w:r>
            <w:r>
              <w:rPr>
                <w:rFonts w:ascii="Consolas" w:hAnsi="Consolas"/>
                <w:color w:val="DCDCDC"/>
                <w:sz w:val="17"/>
              </w:rPr>
              <w:br/>
              <w:t>} catch (Throwable $e)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$error_sql = $e-&gt;getMessage();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&lt;title&gt;Panel del Estudiante - Contenidos&lt;/title&gt;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href="../../css/estudiante/estudiante_contenidos.css"&gt;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&lt;nav class="navbar"&gt;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class="navbar-brand"&gt;🌱 EcoFuturo&lt;/div&gt;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class="navbar-user"&gt;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&lt;span&gt;Estudiante: &lt;?php echo htmlspecialchars($_SESSION['nombre'] ??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'Usuario'); ?&gt;&lt;/span&gt;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&lt;a href="indexEstudiante.php" class="btn-regresar"&gt;← Regresar&lt;/a&gt;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&lt;/nav&gt;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&lt;div class="container"&gt;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&lt;h2&gt;Actividades y Contenidos Disponibles&lt;/h2&gt;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&lt;p&gt;Selecciona una actividad para ver su contenido completo:&lt;/p&gt;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lastRenderedPageBreak/>
              <w:t xml:space="preserve">    &lt;hr style="margin: 20px 0; border: 0; border-top: 1px solid #eee;"&gt;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&lt;?php if ($error_sql): 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&lt;div class="alerta-error"&gt;&lt;strong&gt;⚠</w:t>
            </w:r>
            <w:r>
              <w:rPr>
                <w:rFonts w:ascii="Consolas" w:hAnsi="Consolas"/>
                <w:color w:val="DCDCDC"/>
                <w:sz w:val="17"/>
              </w:rPr>
              <w:t>️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Error:&lt;/strong&gt; &lt;?php echo htmlspecialchars($error_sql); ?&gt;&lt;/div&gt;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&lt;?php endif; 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&lt;?php if (!empty($temas)): 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</w:t>
            </w:r>
            <w:r>
              <w:rPr>
                <w:rFonts w:ascii="Consolas" w:hAnsi="Consolas"/>
                <w:color w:val="DCDCDC"/>
                <w:sz w:val="17"/>
              </w:rPr>
              <w:t>&lt;?php foreach ($temas as $t):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class="card"&gt;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&lt;h3&gt;&lt;?php echo htmlspecialchars($t['titulo_tema'] ?? 'Sin título'); ?&gt;&lt;/h3&gt;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&lt;p&gt;&lt;strong&gt;Categoría:&lt;/strong&gt; &lt;?php echo htmlspecialchars($t['categoria'] ?? 'General'); ?&gt;&lt;/p&gt;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&lt;p&gt;&lt;?php echo htmlspecialchars($t['descripcion'] ?? ''); ?&gt;&lt;/p&gt;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&lt;a href="verContenido.php?id=&lt;?php echo (int) $t['id_tema']; ?&gt;" class="btn-ver"&gt;Ver Contenido Completo&lt;/a&gt;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&lt;?php endforeach;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&lt;?php endif; 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14C1BFA9" w14:textId="77777777" w:rsidR="009711D6" w:rsidRDefault="009711D6">
      <w:pPr>
        <w:spacing w:after="240"/>
      </w:pPr>
    </w:p>
    <w:p w14:paraId="67E26B5E" w14:textId="77777777" w:rsidR="009711D6" w:rsidRDefault="00000000">
      <w:pPr>
        <w:spacing w:before="240" w:after="80"/>
      </w:pPr>
      <w:r>
        <w:rPr>
          <w:rFonts w:ascii="Arial" w:hAnsi="Arial"/>
          <w:b/>
          <w:color w:val="2E7D32"/>
          <w:sz w:val="26"/>
        </w:rPr>
        <w:t>indexEstudiante.php</w:t>
      </w:r>
    </w:p>
    <w:p w14:paraId="743DDF18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vistas/estudiante/indexEstudiante.php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Dashboard interactivo con indicadores KPI para el estudiante.</w:t>
      </w:r>
    </w:p>
    <w:p w14:paraId="7A8D6078" w14:textId="6D8AA77F" w:rsidR="009711D6" w:rsidRPr="006846C5" w:rsidRDefault="006846C5">
      <w:pPr>
        <w:spacing w:after="80"/>
        <w:rPr>
          <w:lang w:val="es-CO"/>
        </w:rPr>
      </w:pPr>
      <w:r w:rsidRPr="006846C5">
        <w:rPr>
          <w:lang w:val="es-CO"/>
        </w:rPr>
        <w:drawing>
          <wp:inline distT="0" distB="0" distL="0" distR="0" wp14:anchorId="7B48A8D9" wp14:editId="51807CB8">
            <wp:extent cx="6309360" cy="2741295"/>
            <wp:effectExtent l="0" t="0" r="0" b="1905"/>
            <wp:docPr id="1221214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14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E251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:rsidRPr="006846C5" w14:paraId="4BF87846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88907AE" w14:textId="77777777" w:rsidR="009711D6" w:rsidRPr="006846C5" w:rsidRDefault="00000000">
            <w:pPr>
              <w:spacing w:after="0"/>
              <w:rPr>
                <w:lang w:val="es-CO"/>
              </w:rPr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// vistas/estudiante/indexEstudiante.php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require_once __DIR__ .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'/../../config/auth.php';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requireRole(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3);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$conexion = null;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lastRenderedPageBreak/>
              <w:t>$rutasConexion = [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__DIR_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_ .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'/../../config/conexionBDD.php',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__DIR_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_ .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</w:t>
            </w:r>
            <w:r>
              <w:rPr>
                <w:rFonts w:ascii="Consolas" w:hAnsi="Consolas"/>
                <w:color w:val="DCDCDC"/>
                <w:sz w:val="17"/>
              </w:rPr>
              <w:t>'/../../config/conexion.php'</w:t>
            </w:r>
            <w:r>
              <w:rPr>
                <w:rFonts w:ascii="Consolas" w:hAnsi="Consolas"/>
                <w:color w:val="DCDCDC"/>
                <w:sz w:val="17"/>
              </w:rPr>
              <w:br/>
              <w:t>];</w:t>
            </w:r>
            <w:r>
              <w:rPr>
                <w:rFonts w:ascii="Consolas" w:hAnsi="Consolas"/>
                <w:color w:val="DCDCDC"/>
                <w:sz w:val="17"/>
              </w:rPr>
              <w:br/>
              <w:t>foreach ($rutasConexion as $ruta)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if (file_exists($ruta)) { include_once $ruta; break; }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$idUsuario = $_SESSION['id_usuario'] ?? 0;</w:t>
            </w:r>
            <w:r>
              <w:rPr>
                <w:rFonts w:ascii="Consolas" w:hAnsi="Consolas"/>
                <w:color w:val="DCDCDC"/>
                <w:sz w:val="17"/>
              </w:rPr>
              <w:br/>
              <w:t>$nombreEstudiante = $_SESSION['nombre'] ?? 'Estudiante';</w:t>
            </w:r>
            <w:r>
              <w:rPr>
                <w:rFonts w:ascii="Consolas" w:hAnsi="Consolas"/>
                <w:color w:val="DCDCDC"/>
                <w:sz w:val="17"/>
              </w:rPr>
              <w:br/>
              <w:t>$temasDisponibles = 0;</w:t>
            </w:r>
            <w:r>
              <w:rPr>
                <w:rFonts w:ascii="Consolas" w:hAnsi="Consolas"/>
                <w:color w:val="DCDCDC"/>
                <w:sz w:val="17"/>
              </w:rPr>
              <w:br/>
              <w:t>$actividadesCompletadas = 0;</w:t>
            </w:r>
            <w:r>
              <w:rPr>
                <w:rFonts w:ascii="Consolas" w:hAnsi="Consolas"/>
                <w:color w:val="DCDCDC"/>
                <w:sz w:val="17"/>
              </w:rPr>
              <w:br/>
              <w:t>$actividadesPendientes = 0;</w:t>
            </w:r>
            <w:r>
              <w:rPr>
                <w:rFonts w:ascii="Consolas" w:hAnsi="Consolas"/>
                <w:color w:val="DCDCDC"/>
                <w:sz w:val="17"/>
              </w:rPr>
              <w:br/>
              <w:t>$misPuntos = 0;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if ($conexion)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try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$stmtEst = $conexion-&gt;prepare("SELECT id_estudiante FROM estudiantes WHERE id_usuario = ?");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$stmtEst-&gt;execute([$idUsuario]);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$idEstudiante = $stmtEst-&gt;fetchColumn() ?: 0;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$stmt1 = $conexion-&gt;query("SELECT COUNT(*) FROM temas_ambientales");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$temasDisponibles = $stmt1-&gt;fetchColumn() ?: 0;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$stmt2 = $conexion-&gt;prepare("SELECT COUNT(*) FROM ecoformularios WHERE id_estudiante = ?");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$stmt2-&gt;execute([$idEstudiante]);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$actividadesCompletadas = $stmt2-&gt;fetchColumn() ?: 0;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$stmt4 = $conexion-&gt;prepare("SELECT COALESCE(SUM(puntos_obtenidos), 0) FROM ecoformularios WHERE id_estudiante = ?");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$stmt4-&gt;execute([$idEstudiante]);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$misPuntos = (int) ($stmt4-&gt;fetchColumn() ?: 0);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} catch (Throwable $e) {}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&lt;title&gt;EcoFuturo - Panel Estudiante&lt;/title&gt;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href="../../css/estudiante/indexestudiante.css"&gt;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class="logo"&gt;🌱 EcoFuturo&lt;/div&gt;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&lt;span&gt;Hola, &lt;?= htmlspecialchars($nombreEstudiante) ?&gt;&lt;/span&gt;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&lt;a href="../../procesos/cerrarSesion.php" class="btn-salir"&gt;Cerrar Sesión&lt;/a&gt;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&lt;div class="hero"&gt;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&lt;h1&gt;🌱 Panel de Aprendizaje Ecológico&lt;/h1&gt;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&lt;p&gt;Aprende, realiza actividades y acumula puntos con EcoFuturo.&lt;/p&gt;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&lt;div class="contenedor-kpis"&gt;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class="card-kpi"&gt;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 xml:space="preserve">        &lt;div&gt;Temas Disponibles&lt;/div&gt;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class="valor-kpi"&gt;&lt;?=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$temasDisponibles ?&gt;&lt;/div&gt;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&lt;div class="card-kpi"&gt;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&lt;div&gt;Actividades Entregadas&lt;/div&gt;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&lt;div class="valor-kpi"&gt;&lt;?= $actividadesCompletadas ?&gt;&lt;/div&gt;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&lt;div class="card-kpi"&gt;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&lt;div&gt;Puntos Totales&lt;/div&gt;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&lt;div class="valor-kpi"&gt;&lt;?= $misPuntos ?&gt; pts&lt;/div&gt;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&lt;div class="seccion-acciones"&gt;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&lt;div class="card-accion"&gt;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&lt;h2&gt;</w:t>
            </w:r>
            <w:r>
              <w:rPr>
                <w:rFonts w:ascii="Consolas" w:hAnsi="Consolas"/>
                <w:color w:val="DCDCDC"/>
                <w:sz w:val="17"/>
              </w:rPr>
              <w:t>📚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Explora Temas&lt;/h2&gt;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&lt;p&gt;Consulta las lecciones de reciclaje y desarrollo sostenible.&lt;/p&gt;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&lt;a href="estudiante_contenido.php" class="btn-accion"&gt;Ver Temas&lt;/a&gt;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&lt;div class="card-accion"&gt;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&lt;h2&gt;</w:t>
            </w:r>
            <w:r>
              <w:rPr>
                <w:rFonts w:ascii="Consolas" w:hAnsi="Consolas"/>
                <w:color w:val="DCDCDC"/>
                <w:sz w:val="17"/>
              </w:rPr>
              <w:t>📝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Mis Actividades&lt;/h2&gt;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&lt;p&gt;Revisa guías pendientes y realiza tus entregas.&lt;/p&gt;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&lt;a href="actividadesEstudiante.php" class="btn-accion"&gt;Ir a Actividades&lt;/a&gt;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&lt;/body&gt;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&lt;/html&gt;</w:t>
            </w:r>
          </w:p>
        </w:tc>
      </w:tr>
    </w:tbl>
    <w:p w14:paraId="162AFC02" w14:textId="77777777" w:rsidR="009711D6" w:rsidRPr="006846C5" w:rsidRDefault="009711D6">
      <w:pPr>
        <w:spacing w:after="240"/>
        <w:rPr>
          <w:lang w:val="es-CO"/>
        </w:rPr>
      </w:pPr>
    </w:p>
    <w:p w14:paraId="0A12A5C2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perfilEstudiante.php</w:t>
      </w:r>
    </w:p>
    <w:p w14:paraId="086DAC77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vistas/estudiante/perfilEstudiante.php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Muestra el nivel ecológico del estudiante y los puntos acumulados.</w:t>
      </w:r>
    </w:p>
    <w:p w14:paraId="3F0FF01D" w14:textId="2B70153C" w:rsidR="009711D6" w:rsidRPr="006846C5" w:rsidRDefault="00572000">
      <w:pPr>
        <w:spacing w:after="80"/>
        <w:rPr>
          <w:lang w:val="es-CO"/>
        </w:rPr>
      </w:pPr>
      <w:r w:rsidRPr="00572000">
        <w:rPr>
          <w:lang w:val="es-CO"/>
        </w:rPr>
        <w:drawing>
          <wp:inline distT="0" distB="0" distL="0" distR="0" wp14:anchorId="05EB6289" wp14:editId="35AB9738">
            <wp:extent cx="6309360" cy="1836420"/>
            <wp:effectExtent l="0" t="0" r="0" b="0"/>
            <wp:docPr id="1693748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48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57E2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6E73C18E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3E760A7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// vistas/estudiante/perfilEstudiante.php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require_once __DIR__ .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'/../../config/conexionBDD.php';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requireRole(3);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$stmtEstudiante = $pdo-&gt;prepare('SELECT id_estudiante FROM estudiantes WHERE id_usuario = ?');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lastRenderedPageBreak/>
              <w:t>$stmtEstudiante-&gt;execute([$_SESSION['id_usuario']]);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$id_estudiante = $stmtEstudiante-&gt;fetchColumn();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$sqlPuntos = "SELECT COALESCE(SUM(puntos_obtenidos), 0) AS total_puntos FROM ecoformularios WHERE id_estudiante = :id";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$stmtPuntos = $pdo-&gt;prepare($sqlPuntos);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$stmtPuntos-&gt;execute(['id' =&gt; $id_estudiante]);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$totalPuntos = $stmtPuntos-&gt;fetchColumn();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if ($totalPuntos &lt; 100)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$nivelActual = "Principiante";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$puntosFaltantes = 100 - $totalPuntos;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} elseif ($totalPuntos &lt; 300)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$nivelActual = "Intermedio";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$puntosFaltantes = 300 - $totalPuntos;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} else {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$nivelActual = "Avanzado";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$puntosFaltantes = 0;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t>&lt;div class="card-nivel" style="background: #e8f5e9; padding: 20px; border-radius: 10px; border-left: 5px solid #2e7d32;"&gt;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&lt;h3&gt;🏆 Tu Nivel Actual: &lt;strong&gt;&lt;?=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$nivelActual ?&gt;&lt;/strong&gt;&lt;/h3&gt;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&lt;p&gt;Puntos acumulados: &lt;strong&gt;&lt;?= $totalPuntos ?&gt; pts&lt;/strong&gt;&lt;/p&gt;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&lt;?php if ($puntosFaltantes &gt; 0): 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&lt;p&gt;</w:t>
            </w:r>
            <w:r>
              <w:rPr>
                <w:rFonts w:ascii="Consolas" w:hAnsi="Consolas"/>
                <w:color w:val="DCDCDC"/>
                <w:sz w:val="17"/>
              </w:rPr>
              <w:t>💡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Te faltan &lt;strong&gt;&lt;?= $puntosFaltantes ?&gt; puntos&lt;/strong&gt; para el siguiente nivel.&lt;/p&gt;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&lt;?php else: 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&lt;p&gt;</w:t>
            </w:r>
            <w:r>
              <w:rPr>
                <w:rFonts w:ascii="Consolas" w:hAnsi="Consolas"/>
                <w:color w:val="DCDCDC"/>
                <w:sz w:val="17"/>
              </w:rPr>
              <w:t>🎉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Has alcanzado el nivel máximo (Avanzado).&lt;/p&gt;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&lt;?php endif; 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t>&lt;/div&gt;</w:t>
            </w:r>
          </w:p>
        </w:tc>
      </w:tr>
    </w:tbl>
    <w:p w14:paraId="69D54B16" w14:textId="77777777" w:rsidR="009711D6" w:rsidRDefault="009711D6">
      <w:pPr>
        <w:spacing w:after="240"/>
      </w:pPr>
    </w:p>
    <w:p w14:paraId="36AE776A" w14:textId="77777777" w:rsidR="009711D6" w:rsidRDefault="00000000">
      <w:pPr>
        <w:spacing w:before="240" w:after="80"/>
      </w:pPr>
      <w:r>
        <w:rPr>
          <w:rFonts w:ascii="Arial" w:hAnsi="Arial"/>
          <w:b/>
          <w:color w:val="2E7D32"/>
          <w:sz w:val="26"/>
        </w:rPr>
        <w:t>verContenido.php</w:t>
      </w:r>
    </w:p>
    <w:p w14:paraId="5E27F0FA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vistas/estudiante/verContenido.php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Visualización detallada de un tema específico.</w:t>
      </w:r>
    </w:p>
    <w:p w14:paraId="4FB28B11" w14:textId="456F1778" w:rsidR="009711D6" w:rsidRPr="006846C5" w:rsidRDefault="00572000">
      <w:pPr>
        <w:spacing w:after="80"/>
        <w:rPr>
          <w:lang w:val="es-CO"/>
        </w:rPr>
      </w:pPr>
      <w:r w:rsidRPr="00572000">
        <w:rPr>
          <w:lang w:val="es-CO"/>
        </w:rPr>
        <w:drawing>
          <wp:inline distT="0" distB="0" distL="0" distR="0" wp14:anchorId="51E42E09" wp14:editId="4ED7F2D6">
            <wp:extent cx="6309360" cy="2392680"/>
            <wp:effectExtent l="0" t="0" r="0" b="7620"/>
            <wp:docPr id="1191546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46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F73A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:rsidRPr="006846C5" w14:paraId="6D23D471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4521CB3" w14:textId="77777777" w:rsidR="009711D6" w:rsidRPr="006846C5" w:rsidRDefault="00000000">
            <w:pPr>
              <w:spacing w:after="0"/>
              <w:rPr>
                <w:lang w:val="es-CO"/>
              </w:rPr>
            </w:pPr>
            <w:r>
              <w:rPr>
                <w:rFonts w:ascii="Consolas" w:hAnsi="Consolas"/>
                <w:color w:val="DCDCDC"/>
                <w:sz w:val="17"/>
              </w:rPr>
              <w:lastRenderedPageBreak/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requireRole(3);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'/../../config/conexionBDD.php';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'/../../datos/TemaDAO.php';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$id_tema = $_GET['id'] ?? null;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$url_regreso = (isset($_SESSION['id_rol']) &amp;&amp; $_SESSION['id_rol'] == 3) ?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'estudiante_contenido.php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 :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'../profesor/indexProfesor.php';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if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(!$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id_tema)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{ header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("Location: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" .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$url_regreso); exit(); 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$temaDAO = new TemaDAO();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$tema = $temaDAO-&gt;obtenerTemaPorId($id_tema);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&lt;!DOCTYPE html&gt;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&lt;html lang="es"&gt;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&lt;head&gt;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&lt;meta charset="UTF-8"&gt;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&lt;title&gt;&lt;?php echo htmlspecialchars($tema['titulo_tema']); ?&gt; - EcoFuturo&lt;/title&gt;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&lt;link rel="stylesheet" href="../../css/estudiante/vercontenido.css"&gt;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&lt;/head&gt;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&lt;body&gt;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&lt;nav class="navbar"&gt;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&lt;div class="navbar-brand"&gt;</w:t>
            </w:r>
            <w:r>
              <w:rPr>
                <w:rFonts w:ascii="Consolas" w:hAnsi="Consolas"/>
                <w:color w:val="DCDCDC"/>
                <w:sz w:val="17"/>
              </w:rPr>
              <w:t>🌱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EcoFuturo&lt;/div&gt;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&lt;div class="navbar-user"&gt;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&lt;a href="&lt;?= htmlspecialchars($url_regreso) ?&gt;" class="btn-regresar"&gt;← Regresar&lt;/a&gt;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&lt;/nav&gt;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&lt;header class="hero-header"&gt;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&lt;span class="badge-categoria"&gt;&lt;?php echo htmlspecialchars($tema['categoria'] ?? 'General')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; 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&gt;&lt;/span&gt;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&lt;h1&gt;&lt;?php echo htmlspecialchars($tema['titulo_tema'])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; 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&gt;&lt;/h1&gt;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&lt;/header&gt;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&lt;main class="container"&gt;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&lt;div class="descripcion"&gt;&lt;?php echo nl2br(htmlspecialchars($tema['descripcion']))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; 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&gt;&lt;/div&gt;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&lt;/main&gt;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&lt;/body&gt;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&lt;/html&gt;</w:t>
            </w:r>
          </w:p>
        </w:tc>
      </w:tr>
    </w:tbl>
    <w:p w14:paraId="1299F5F4" w14:textId="77777777" w:rsidR="009711D6" w:rsidRPr="006846C5" w:rsidRDefault="009711D6">
      <w:pPr>
        <w:spacing w:after="240"/>
        <w:rPr>
          <w:lang w:val="es-CO"/>
        </w:rPr>
      </w:pPr>
    </w:p>
    <w:p w14:paraId="377D51B5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verTemas.php</w:t>
      </w:r>
    </w:p>
    <w:p w14:paraId="5DB44BD8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vistas/estudiante/verTemas.php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Grilla con todos los temas ecológicos disponibles.</w:t>
      </w:r>
    </w:p>
    <w:p w14:paraId="5696E20F" w14:textId="5E5825A0" w:rsidR="009711D6" w:rsidRPr="006846C5" w:rsidRDefault="00572000">
      <w:pPr>
        <w:spacing w:after="80"/>
        <w:rPr>
          <w:lang w:val="es-CO"/>
        </w:rPr>
      </w:pPr>
      <w:r w:rsidRPr="00572000">
        <w:rPr>
          <w:lang w:val="es-CO"/>
        </w:rPr>
        <w:lastRenderedPageBreak/>
        <w:drawing>
          <wp:inline distT="0" distB="0" distL="0" distR="0" wp14:anchorId="76A84A48" wp14:editId="7854104E">
            <wp:extent cx="6309360" cy="2524125"/>
            <wp:effectExtent l="0" t="0" r="0" b="9525"/>
            <wp:docPr id="157205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5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421F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2C895A54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ED495F3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requireRole(3);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$conexion = null;</w:t>
            </w:r>
            <w:r>
              <w:rPr>
                <w:rFonts w:ascii="Consolas" w:hAnsi="Consolas"/>
                <w:color w:val="DCDCDC"/>
                <w:sz w:val="17"/>
              </w:rPr>
              <w:br/>
              <w:t>include_once __DIR__ . '/../../config/conexionBDD.php';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$temas = [];</w:t>
            </w:r>
            <w:r>
              <w:rPr>
                <w:rFonts w:ascii="Consolas" w:hAnsi="Consolas"/>
                <w:color w:val="DCDCDC"/>
                <w:sz w:val="17"/>
              </w:rPr>
              <w:br/>
              <w:t>if ($conexion)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$query = "SELECT t.id_tema, t.titulo_tema, t.categoria, t.descripcion FROM temas_ambientales t ORDER BY t.fecha_creacion DESC";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$stmt = $conexion-&gt;query($query);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$temas = $stmt-&gt;fetchAll(PDO::FETCH_ASSOC);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&lt;title&gt;EcoFuturo - Ver Temas&lt;/title&gt;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href="../../css/estudiante/vertemas.css"&gt;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&lt;a href="indexEstudiante.php" class="logo"&gt;🌱 EcoFuturo&lt;/a&gt;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&lt;a href="indexEstudiante.php" class="btn-volver"&gt;← Regresar&lt;/a&gt;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&lt;div class="container"&gt;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&lt;h1&gt;🌍 Temas Ambientales&lt;/h1&gt;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class="grid-temas"&gt;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&lt;?php foreach ($temas as $t):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class="card-tema"&gt;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&lt;span class="categoria"&gt;&lt;?= htmlspecialchars($t['categoria']) ?&gt;&lt;/span&gt;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&lt;h3 class="titulo"&gt;&lt;?= htmlspecialchars($t['titulo_tema']) ?&gt;&lt;/h3&gt;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&lt;p class="descripcion"&gt;&lt;?= nl2br(htmlspecialchars($t['descripcion'])) ?&gt;&lt;/p&gt;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&lt;a href="verContenido.php?id=&lt;?= (int) $t['id_tema'] ?&gt;" class="btn-ver-detalle"&gt;Ver </w:t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>Tema Completo&lt;/a&gt;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&lt;?php endforeach;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2C5B1432" w14:textId="77777777" w:rsidR="009711D6" w:rsidRDefault="009711D6">
      <w:pPr>
        <w:spacing w:after="240"/>
      </w:pPr>
    </w:p>
    <w:p w14:paraId="3D22872C" w14:textId="77777777" w:rsidR="009711D6" w:rsidRDefault="00000000">
      <w:pPr>
        <w:spacing w:before="320" w:after="160"/>
      </w:pPr>
      <w:r>
        <w:rPr>
          <w:rFonts w:ascii="Arial" w:hAnsi="Arial"/>
          <w:b/>
          <w:color w:val="1B5E20"/>
          <w:sz w:val="32"/>
        </w:rPr>
        <w:t>Módulo de Profesor</w:t>
      </w:r>
    </w:p>
    <w:p w14:paraId="70A887FC" w14:textId="77777777" w:rsidR="009711D6" w:rsidRDefault="00000000">
      <w:pPr>
        <w:spacing w:before="240" w:after="80"/>
      </w:pPr>
      <w:r>
        <w:rPr>
          <w:rFonts w:ascii="Arial" w:hAnsi="Arial"/>
          <w:b/>
          <w:color w:val="2E7D32"/>
          <w:sz w:val="26"/>
        </w:rPr>
        <w:t>crearActividad.php</w:t>
      </w:r>
    </w:p>
    <w:p w14:paraId="0C75C90F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vistas/profesor/crearActividad.php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Formulario para que el docente publique nuevas tareas.</w:t>
      </w:r>
    </w:p>
    <w:p w14:paraId="763DB99B" w14:textId="75A6B1CF" w:rsidR="009711D6" w:rsidRPr="006846C5" w:rsidRDefault="00572000">
      <w:pPr>
        <w:spacing w:after="80"/>
        <w:rPr>
          <w:lang w:val="es-CO"/>
        </w:rPr>
      </w:pPr>
      <w:r w:rsidRPr="00572000">
        <w:rPr>
          <w:lang w:val="es-CO"/>
        </w:rPr>
        <w:drawing>
          <wp:inline distT="0" distB="0" distL="0" distR="0" wp14:anchorId="17004345" wp14:editId="7645D5CB">
            <wp:extent cx="6309360" cy="3004185"/>
            <wp:effectExtent l="0" t="0" r="0" b="5715"/>
            <wp:docPr id="1679415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15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573C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0CD7AD07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34D703D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requireRole(2);</w:t>
            </w:r>
            <w:r>
              <w:rPr>
                <w:rFonts w:ascii="Consolas" w:hAnsi="Consolas"/>
                <w:color w:val="DCDCDC"/>
                <w:sz w:val="17"/>
              </w:rPr>
              <w:br/>
              <w:t>include_once(__DIR__ . '/../../config/conexionBDD.php');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$temas = [];</w:t>
            </w:r>
            <w:r>
              <w:rPr>
                <w:rFonts w:ascii="Consolas" w:hAnsi="Consolas"/>
                <w:color w:val="DCDCDC"/>
                <w:sz w:val="17"/>
              </w:rPr>
              <w:br/>
              <w:t>if (isset($conn) || isset($pdo))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$conexion = $conn ?? $pdo;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$stmt = $conexion-&gt;prepare("SELECT id_tema, titulo_tema FROM temas_ambientales WHERE id_profesor = ? ORDER BY id_tema DESC");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$stmt-&gt;execute([(int) $_SESSION['id_usuario']]);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$temas = $stmt-&gt;fetchAll(PDO::FETCH_ASSOC);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&lt;title&gt;EcoFuturo - Asignar Nueva Actividad&lt;/title&gt;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href="../../css/profesor/crearactividad.css"&gt;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&lt;div class="container"&gt;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&lt;h2&gt;📝 Publicar Nueva Actividad&lt;/h2&gt;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&lt;form action="../../procesos/profesor/guardarActividad.php" 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&lt;label for="id_tema"&gt;Tema Asociado:&lt;/label&gt;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&lt;select id="id_tema" name="id_tema"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&lt;?php foreach ($temas as $t):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value="&lt;?php echo $t['id_tema']; ?&gt;"&gt;&lt;?php echo htmlspecialchars($t['titulo_tema']); ?&gt;&lt;/option&gt;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&lt;?php endforeach;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&lt;/select&gt;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&lt;label for="titulo_actividad"&gt;Título de la Actividad:&lt;/label&gt;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&lt;input type="text" id="titulo_actividad" name="titulo_actividad"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&lt;label for="puntaje_maximo"&gt;Puntaje Máximo:&lt;/label&gt;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&lt;input type="number" id="puntaje_maximo" name="puntaje_maximo"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&lt;label for="instrucciones"&gt;Instrucciones:&lt;/label&gt;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&lt;textarea id="instrucciones" name="instrucciones" rows="5" required&gt;&lt;/textarea&gt;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&lt;button type="submit" class="btn-submit"&gt;Asignar Actividad 🚀&lt;/button&gt;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4915A95A" w14:textId="77777777" w:rsidR="009711D6" w:rsidRDefault="009711D6">
      <w:pPr>
        <w:spacing w:after="240"/>
      </w:pPr>
    </w:p>
    <w:p w14:paraId="5F0ECA4B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crearTema.php</w:t>
      </w:r>
    </w:p>
    <w:p w14:paraId="55738EF7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vistas/profesor/crearTema.php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Vista para registrar una nueva unidad temática.</w:t>
      </w:r>
    </w:p>
    <w:p w14:paraId="2687AB68" w14:textId="6A123D64" w:rsidR="009711D6" w:rsidRPr="006846C5" w:rsidRDefault="00572000">
      <w:pPr>
        <w:spacing w:after="80"/>
        <w:rPr>
          <w:lang w:val="es-CO"/>
        </w:rPr>
      </w:pPr>
      <w:r w:rsidRPr="00572000">
        <w:rPr>
          <w:lang w:val="es-CO"/>
        </w:rPr>
        <w:lastRenderedPageBreak/>
        <w:drawing>
          <wp:inline distT="0" distB="0" distL="0" distR="0" wp14:anchorId="58CA04B6" wp14:editId="2F8A1AE4">
            <wp:extent cx="6309360" cy="2866390"/>
            <wp:effectExtent l="0" t="0" r="0" b="0"/>
            <wp:docPr id="2129693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93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870E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2DA823C2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A94E87F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requireRole(2);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&lt;title&gt;EcoFuturo - Crear Tema Ambiental&lt;/title&gt;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href="../../css/profesor/creartema.css"&gt;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&lt;header class="top-navbar"&gt;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class="logo"&gt;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&lt;img src="../../img/logo.png" alt="Logo EcoFuturo"&gt;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&lt;span&gt;EcoFuturo - Panel Docente&lt;/span&gt;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&lt;a href="indexProfesor.php" class="btn-salir"&gt;Salir&lt;/a&gt;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class="card-container profesor"&gt;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&lt;h1&gt;🌱 Registro de Nuevo Tema Ambiental&lt;/h1&gt;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&lt;form action="../../procesos/profesor/guardar_tema.php" 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for="titulo_tema"&gt;Título del Tema&lt;/label&gt;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type="text" id="titulo_tema" name="titulo_tema"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for="categoria"&gt;Categoría&lt;/label&gt;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&lt;select id="categoria" name="categoria"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value="Charla"&gt;Charla&lt;/option&gt;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value="Taller"&gt;Taller&lt;/option&gt;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value="Proyecto"&gt;Proyecto&lt;/option&gt;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&lt;/select&gt;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 for="descripcion"&gt;Descripción&lt;/label&gt;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&lt;textarea id="descripcion" name="descripcion" rows="3" required&gt;&lt;/textarea&gt;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&lt;button type="submit" class="btn-submit"&gt;Guardar Tema&lt;/button&gt;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2670983A" w14:textId="77777777" w:rsidR="009711D6" w:rsidRDefault="009711D6">
      <w:pPr>
        <w:spacing w:after="240"/>
      </w:pPr>
    </w:p>
    <w:p w14:paraId="488CBF3D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editarActividad.php</w:t>
      </w:r>
    </w:p>
    <w:p w14:paraId="5A915CA7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vistas/profesor/editarActividad.php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Permite modificar los detalles de una actividad asignada.</w:t>
      </w:r>
    </w:p>
    <w:p w14:paraId="2E9AB44C" w14:textId="50AD09F3" w:rsidR="009711D6" w:rsidRPr="006846C5" w:rsidRDefault="00572000">
      <w:pPr>
        <w:spacing w:after="80"/>
        <w:rPr>
          <w:lang w:val="es-CO"/>
        </w:rPr>
      </w:pPr>
      <w:r w:rsidRPr="00572000">
        <w:rPr>
          <w:lang w:val="es-CO"/>
        </w:rPr>
        <w:drawing>
          <wp:inline distT="0" distB="0" distL="0" distR="0" wp14:anchorId="19639868" wp14:editId="79153EB0">
            <wp:extent cx="6309360" cy="2943860"/>
            <wp:effectExtent l="0" t="0" r="0" b="8890"/>
            <wp:docPr id="1931159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59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996F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233EF4DF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521F84A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requireRole(2);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'/../../config/conexionBDD.php';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$conexion = ConexionBDD::getInstancia();</w:t>
            </w:r>
            <w:r>
              <w:rPr>
                <w:rFonts w:ascii="Consolas" w:hAnsi="Consolas"/>
                <w:color w:val="DCDCDC"/>
                <w:sz w:val="17"/>
              </w:rPr>
              <w:br/>
              <w:t>$actividad_id = filter_input(INPUT_GET, 'actividad_id', FILTER_VALIDATE_INT);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$stmt = $conexion-&gt;prepare("SELECT * FROM actividad WHERE actividad_id = ?");</w:t>
            </w:r>
            <w:r>
              <w:rPr>
                <w:rFonts w:ascii="Consolas" w:hAnsi="Consolas"/>
                <w:color w:val="DCDCDC"/>
                <w:sz w:val="17"/>
              </w:rPr>
              <w:br/>
              <w:t>$stmt-&gt;execute([$actividad_id]);</w:t>
            </w:r>
            <w:r>
              <w:rPr>
                <w:rFonts w:ascii="Consolas" w:hAnsi="Consolas"/>
                <w:color w:val="DCDCDC"/>
                <w:sz w:val="17"/>
              </w:rPr>
              <w:br/>
              <w:t>$actividad = $stmt-&gt;fetch(PDO::FETCH_ASSOC);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 xml:space="preserve">    &lt;title&gt;Editar Actividad&lt;/title&gt;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href="../../css/profesor/crearactividad.css"&gt;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class="container"&gt;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&lt;h2&gt;✏️ Editar Actividad&lt;/h2&gt;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&lt;form action="../../procesos/profesor/guardarEdicionActividad.php" 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&lt;input type="hidden" name="actividad_id" value="&lt;?= (int) $actividad['actividad_id'] ?&gt;"&gt;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&lt;label&gt;Título:&lt;/label&gt;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type="text" name="titulo_actividad" value="&lt;?= htmlspecialchars($actividad['titulo_actividad']) ?&gt;"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&lt;label&gt;Puntaje Máximo:&lt;/label&gt;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type="number" name="puntaje_maximo" value="&lt;?= (int) $actividad['puntaje_maximo'] ?&gt;"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&lt;label&gt;Instrucciones:&lt;/label&gt;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&lt;textarea name="instrucciones" rows="5" required&gt;&lt;?= htmlspecialchars($actividad['instrucciones']) ?&gt;&lt;/textarea&gt;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&lt;button type="submit" class="btn-submit"&gt;Guardar Cambios&lt;/button&gt;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4144C2FA" w14:textId="77777777" w:rsidR="009711D6" w:rsidRDefault="009711D6">
      <w:pPr>
        <w:spacing w:after="240"/>
      </w:pPr>
    </w:p>
    <w:p w14:paraId="05F8B63F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editarNota.php</w:t>
      </w:r>
    </w:p>
    <w:p w14:paraId="31743A59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vistas/profesor/editarNota.php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Edición directa de la calificación otorgada a un estudiante.</w:t>
      </w:r>
    </w:p>
    <w:p w14:paraId="33D7E324" w14:textId="74432914" w:rsidR="009711D6" w:rsidRPr="006846C5" w:rsidRDefault="001F7F24">
      <w:pPr>
        <w:spacing w:after="80"/>
        <w:rPr>
          <w:lang w:val="es-CO"/>
        </w:rPr>
      </w:pPr>
      <w:r w:rsidRPr="001F7F24">
        <w:rPr>
          <w:lang w:val="es-CO"/>
        </w:rPr>
        <w:drawing>
          <wp:inline distT="0" distB="0" distL="0" distR="0" wp14:anchorId="4F8BE4D8" wp14:editId="6935E6A1">
            <wp:extent cx="6309360" cy="2595880"/>
            <wp:effectExtent l="0" t="0" r="0" b="0"/>
            <wp:docPr id="2096576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6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BA1C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7CE70B69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ABDC2CE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lastRenderedPageBreak/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requireRole(2);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'/../../config/conexionBDD.php';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$conexion = ConexionBDD::getInstancia();</w:t>
            </w:r>
            <w:r>
              <w:rPr>
                <w:rFonts w:ascii="Consolas" w:hAnsi="Consolas"/>
                <w:color w:val="DCDCDC"/>
                <w:sz w:val="17"/>
              </w:rPr>
              <w:br/>
              <w:t>$id_ecoformulario = filter_input(INPUT_GET, 'id_ecoformulario', FILTER_VALIDATE_INT);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$stmt = $conexion-&gt;prepare("SELECT ef.*, c.titulo_actividad, c.puntaje_maximo, u.nombre AS nombre_estudiante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FROM ecoformularios ef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INNER JOIN actividad c ON c.actividad_id = ef.actividad_id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INNER JOIN estudiantes e ON e.id_estudiante = ef.id_estudiante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INNER JOIN usuarios u ON u.id_usuario = e.id_usuario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        WHERE ef.id_ecoformulario = ?");</w:t>
            </w:r>
            <w:r>
              <w:rPr>
                <w:rFonts w:ascii="Consolas" w:hAnsi="Consolas"/>
                <w:color w:val="DCDCDC"/>
                <w:sz w:val="17"/>
              </w:rPr>
              <w:br/>
              <w:t>$stmt-&gt;execute([$id_ecoformulario]);</w:t>
            </w:r>
            <w:r>
              <w:rPr>
                <w:rFonts w:ascii="Consolas" w:hAnsi="Consolas"/>
                <w:color w:val="DCDCDC"/>
                <w:sz w:val="17"/>
              </w:rPr>
              <w:br/>
              <w:t>$entrega = $stmt-&gt;fetch(PDO::FETCH_ASSOC);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&lt;title&gt;Editar Nota&lt;/title&gt;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href="../../css/profesor/evaluarentregas.css"&gt;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class="container"&gt;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&lt;h1&gt;✏️ Editar Nota&lt;/h1&gt;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&lt;form action="../../procesos/profesor/guardarEdicionNota.php" 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&lt;input type="hidden" name="id_ecoformulario" value="&lt;?=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(int) $entrega['id_ecoformulario'] ?&gt;"&gt;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&lt;div class="field"&gt;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&lt;label&gt;Puntos Obtenidos:&lt;/label&gt;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&lt;input type="number" name="puntos_obtenidos" value="&lt;?= (int) ($entrega['puntos_obtenidos'] ?? 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0) 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&gt;" required&gt;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&lt;/div&gt;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&lt;div class="field"&gt;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&lt;label&gt;Observaciones:&lt;/label&gt;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&lt;input type="text" name="observaciones_profesor" value="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&lt;?=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htmlspecialchars($entrega['observaciones_profesor'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] ??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</w:t>
            </w:r>
            <w:r>
              <w:rPr>
                <w:rFonts w:ascii="Consolas" w:hAnsi="Consolas"/>
                <w:color w:val="DCDCDC"/>
                <w:sz w:val="17"/>
              </w:rPr>
              <w:t>'') ?&gt;"&gt;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&lt;button type="submit" class="btn-calificar"&gt;Guardar Cambios&lt;/button&gt;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46ADAC49" w14:textId="77777777" w:rsidR="009711D6" w:rsidRDefault="009711D6">
      <w:pPr>
        <w:spacing w:after="240"/>
      </w:pPr>
    </w:p>
    <w:p w14:paraId="0FB75127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evaluarEntregas.php</w:t>
      </w:r>
    </w:p>
    <w:p w14:paraId="06B0F67A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vistas/profesor/evaluarEntregas.php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Módulo de calificación de respuestas y archivos adjuntos.</w:t>
      </w:r>
    </w:p>
    <w:p w14:paraId="69C14AC7" w14:textId="6FE94666" w:rsidR="009711D6" w:rsidRPr="006846C5" w:rsidRDefault="001F7F24">
      <w:pPr>
        <w:spacing w:after="80"/>
        <w:rPr>
          <w:lang w:val="es-CO"/>
        </w:rPr>
      </w:pPr>
      <w:r w:rsidRPr="001F7F24">
        <w:rPr>
          <w:lang w:val="es-CO"/>
        </w:rPr>
        <w:lastRenderedPageBreak/>
        <w:drawing>
          <wp:inline distT="0" distB="0" distL="0" distR="0" wp14:anchorId="633EA220" wp14:editId="63D738DB">
            <wp:extent cx="6309360" cy="2540635"/>
            <wp:effectExtent l="0" t="0" r="0" b="0"/>
            <wp:docPr id="1239609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097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9D58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45353760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3C705C5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requireRole(2);</w:t>
            </w:r>
            <w:r>
              <w:rPr>
                <w:rFonts w:ascii="Consolas" w:hAnsi="Consolas"/>
                <w:color w:val="DCDCDC"/>
                <w:sz w:val="17"/>
              </w:rPr>
              <w:br/>
              <w:t>include_once __DIR__ . '/../../config/conexionBDD.php';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$entregas = [];</w:t>
            </w:r>
            <w:r>
              <w:rPr>
                <w:rFonts w:ascii="Consolas" w:hAnsi="Consolas"/>
                <w:color w:val="DCDCDC"/>
                <w:sz w:val="17"/>
              </w:rPr>
              <w:br/>
              <w:t>if (isset($conn) || isset($pdo))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$conexion = $conn ??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$pdo;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$query = "SELECT ef.*, c.titulo_actividad, c.puntaje_maximo, u.nombre AS nombre_estudiante, e.documento AS documento_estudiante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FROM ecoformularios ef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INNER JOIN actividad c ON ef.actividad_id = c.actividad_id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INNER JOIN estudiantes e ON ef.id_estudiante = e.id_estudiante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INNER JOIN usuarios u ON e.id_usuario = u.id_usuario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ORDER BY ef.fecha_entrega DESC";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$stmt = $conexion-&gt;query($query);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$entregas = $stmt-&gt;fetchAll(PDO::FETCH_ASSOC);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}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?&gt;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&lt;title&gt;EcoFuturo - Evaluar Entregas&lt;/title&gt;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href="../../css/profesor/evaluarentregas.css"&gt;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&lt;a href="indexProfesor.php" class="logo"&gt;🌱 EcoFuturo&lt;/a&gt;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&lt;a href="indexProfesor.php" class="btn-volver"&gt;← Regresar&lt;/a&gt;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&lt;div class="container"&gt;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&lt;h1&gt;✅ Entregas de Estudiantes&lt;/h1&gt;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&lt;?php foreach ($entregas as $ent):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class="card-entrega"&gt;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&lt;h3&gt;👤 &lt;?= htmlspecialchars($ent['nombre_estudiante']) ?&gt; - &lt;?= </w:t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>htmlspecialchars($ent['titulo_actividad']) ?&gt;&lt;/h3&gt;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&lt;p&gt;&lt;?= nl2br(htmlspecialchars($ent['respuesta_texto'])) ?&gt;&lt;/p&gt;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&lt;form action="../../procesos/profesor/evaluarEntrega.php" 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type="hidden" name="id_ecoformulario" value="&lt;?=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$ent['id_ecoformulario'] ?&gt;"&gt;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&lt;input type="number" name="puntos_obtenidos" value="&lt;?= $ent['puntos_obtenidos'] ?? </w:t>
            </w:r>
            <w:r>
              <w:rPr>
                <w:rFonts w:ascii="Consolas" w:hAnsi="Consolas"/>
                <w:color w:val="DCDCDC"/>
                <w:sz w:val="17"/>
              </w:rPr>
              <w:t>0 ?&gt;"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type="text" name="observaciones_profesor" value="&lt;?= htmlspecialchars($ent['observaciones_profesor'] ?? '') ?&gt;"&gt;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&lt;button type="submit" class="btn-calificar"&gt;Guardar Nota&lt;/button&gt;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&lt;?php endforeach; 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259A2B6D" w14:textId="77777777" w:rsidR="009711D6" w:rsidRDefault="009711D6">
      <w:pPr>
        <w:spacing w:after="240"/>
      </w:pPr>
    </w:p>
    <w:p w14:paraId="2680CE5D" w14:textId="77777777" w:rsidR="009711D6" w:rsidRDefault="00000000">
      <w:pPr>
        <w:spacing w:before="240" w:after="80"/>
      </w:pPr>
      <w:r>
        <w:rPr>
          <w:rFonts w:ascii="Arial" w:hAnsi="Arial"/>
          <w:b/>
          <w:color w:val="2E7D32"/>
          <w:sz w:val="26"/>
        </w:rPr>
        <w:t>formularioTema_Ambiental.php</w:t>
      </w:r>
    </w:p>
    <w:p w14:paraId="11F1EFA9" w14:textId="1A7F1790" w:rsidR="009711D6" w:rsidRPr="006846C5" w:rsidRDefault="00000000" w:rsidP="00267F82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vistas/profesor/formularioTema_Ambiental.php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Planificación de lección ambiental para docentes.</w:t>
      </w:r>
    </w:p>
    <w:p w14:paraId="0983DAEC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166F0A70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2724FE0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'/../../config/conexionBDD.php';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requireRole(2);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&lt;title&gt;Registro de Lecciones Ambientales&lt;/title&gt;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href="../../css/profesor/TemaAmbiental.css"&gt;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&lt;div class="container"&gt;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&lt;h2&gt;📚 Planificación de Lección Ambiental&lt;/h2&gt;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&lt;form action="../../procesos/profesor/guardar_tema.php" 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&lt;label&gt;Título del Tema:&lt;/label&gt;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&lt;input type="text" name="titulo_tema"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&lt;label&gt;Categoría:&lt;/label&gt;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&lt;select name="categoria"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&lt;option value="Charla"&gt;Charla&lt;/option&gt;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&lt;option value="Taller"&gt;Taller&lt;/option&gt;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&lt;/select&gt;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&lt;label&gt;Descripción / Objetivo:&lt;/label&gt;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&lt;textarea name="descripcion" rows="4" required&gt;&lt;/textarea&gt;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 xml:space="preserve">        &lt;button type="submit" class="btn-submit"&gt;Registrar Tema para Clase 📝&lt;/button&gt;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3CF017CB" w14:textId="77777777" w:rsidR="009711D6" w:rsidRDefault="009711D6">
      <w:pPr>
        <w:spacing w:after="240"/>
      </w:pPr>
    </w:p>
    <w:p w14:paraId="61CDADEC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formulariocontenido.php</w:t>
      </w:r>
    </w:p>
    <w:p w14:paraId="7DB64D37" w14:textId="5BD5440C" w:rsidR="009711D6" w:rsidRPr="006846C5" w:rsidRDefault="00000000" w:rsidP="00267F82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vistas/profesor/formulariocontenido.php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Registro simplificado de nuevo contenido temático.</w:t>
      </w:r>
    </w:p>
    <w:p w14:paraId="55BD3263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5E9BFAA5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642E019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requireRole(2);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&lt;title&gt;EcoFuturo - Crear Tema Ambiental&lt;/title&gt;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href="../../css/profesor/formulariocontenido.css"&gt;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class="card-container profesor"&gt;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&lt;h2&gt;Registro de Nuevo Contenido&lt;/h2&gt;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&lt;form action="../../procesos/profesor/guardar_tema.php" 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&lt;label&gt;Título del Contenido&lt;/label&gt;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&lt;input type="text" name="titulo_tema"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&lt;label&gt;Categoría&lt;/label&gt;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&lt;select name="categoria"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value="Charla"&gt;Charla&lt;/option&gt;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&lt;option value="Taller"&gt;Taller&lt;/option&gt;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&lt;/select&gt;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class="form-group"&gt;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&lt;label&gt;Descripción&lt;/label&gt;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&lt;textarea name="descripcion" rows="4" required&gt;&lt;/textarea&gt;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&lt;button type="submit" class="btn-submit"&gt;Guardar Tema&lt;/button&gt;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20EB646F" w14:textId="77777777" w:rsidR="009711D6" w:rsidRDefault="009711D6">
      <w:pPr>
        <w:spacing w:after="240"/>
      </w:pPr>
    </w:p>
    <w:p w14:paraId="0178BDA9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gestionar_actividades.php</w:t>
      </w:r>
    </w:p>
    <w:p w14:paraId="1010ACE0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vistas/profesor/gestionar_actividades.php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Tabla de gestión de actividades asignadas por el profesor.</w:t>
      </w:r>
    </w:p>
    <w:p w14:paraId="5E31C405" w14:textId="4222B980" w:rsidR="009711D6" w:rsidRPr="006846C5" w:rsidRDefault="00EB2CE6">
      <w:pPr>
        <w:spacing w:after="80"/>
        <w:rPr>
          <w:lang w:val="es-CO"/>
        </w:rPr>
      </w:pPr>
      <w:r w:rsidRPr="00EB2CE6">
        <w:rPr>
          <w:lang w:val="es-CO"/>
        </w:rPr>
        <w:lastRenderedPageBreak/>
        <w:drawing>
          <wp:inline distT="0" distB="0" distL="0" distR="0" wp14:anchorId="49334595" wp14:editId="26F02200">
            <wp:extent cx="6309360" cy="2620010"/>
            <wp:effectExtent l="0" t="0" r="0" b="8890"/>
            <wp:docPr id="758254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54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CC28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30E3C7F8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259FA4A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requireRole(2);</w:t>
            </w:r>
            <w:r>
              <w:rPr>
                <w:rFonts w:ascii="Consolas" w:hAnsi="Consolas"/>
                <w:color w:val="DCDCDC"/>
                <w:sz w:val="17"/>
              </w:rPr>
              <w:br/>
              <w:t>include_once __DIR__ . '/../../config/conexionBDD.php';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$actividades = [];</w:t>
            </w:r>
            <w:r>
              <w:rPr>
                <w:rFonts w:ascii="Consolas" w:hAnsi="Consolas"/>
                <w:color w:val="DCDCDC"/>
                <w:sz w:val="17"/>
              </w:rPr>
              <w:br/>
              <w:t>if (isset($conn) || isset($pdo))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$conexion = $conn ?? $pdo;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$query = "SELECT a.*, t.titulo_tema FROM actividad a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INNER JOIN temas_ambientales t ON a.id_tema = t.id_tema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WHERE t.id_profesor = ? ORDER BY a.fecha_publicacion DESC";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$stmt = $conexion-&gt;prepare($query);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$stmt-&gt;execute([$_SESSION['id_usuario']]);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$actividades = $stmt-&gt;fetchAll(PDO::FETCH_ASSOC);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&lt;title&gt;EcoFuturo - Gestionar Actividades&lt;/title&gt;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href="../../css/profesor/gestionaractividades.css"&gt;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&lt;a href="indexProfesor.php" class="logo"&gt;🌱 EcoFuturo&lt;/a&gt;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&lt;a href="indexProfesor.php" class="btn-volver"&gt;← Regresar&lt;/a&gt;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&lt;div class="container"&gt;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&lt;h1&gt;📋 Gestión de Actividades Asignadas&lt;/h1&gt;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&lt;table&gt;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&lt;thead&gt;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&lt;tr&gt;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&lt;th&gt;Tema&lt;/th&gt;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&lt;th&gt;Título&lt;/th&gt;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&lt;th&gt;Puntaje&lt;/th&gt;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 xml:space="preserve">                &lt;th&gt;Acciones&lt;/th&gt;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&lt;/tr&gt;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&lt;/thead&gt;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&lt;tbody&gt;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&lt;?php foreach ($actividades as $act):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&lt;tr&gt;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&lt;td&gt;&lt;?= htmlspecialchars($act['titulo_tema']) ?&gt;&lt;/td&gt;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&lt;td&gt;&lt;?= htmlspecialchars($act['titulo_actividad']) ?&gt;&lt;/td&gt;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&lt;td&gt;&lt;?=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$act['puntaje_maximo'] ?&gt; pts&lt;/td&gt;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&lt;td&gt;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 xml:space="preserve">                        &lt;a href="editarActividad.php?actividad_id=&lt;?= </w:t>
            </w:r>
            <w:r>
              <w:rPr>
                <w:rFonts w:ascii="Consolas" w:hAnsi="Consolas"/>
                <w:color w:val="DCDCDC"/>
                <w:sz w:val="17"/>
              </w:rPr>
              <w:t>(int) $act['actividad_id'] ?&gt;" class="btn-edit"&gt;Editar&lt;/a&gt;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    &lt;/td&gt;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    &lt;/tr&gt;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&lt;?php endforeach; ?&gt;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&lt;/tbody&gt;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&lt;/table&gt;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2D7B3BD4" w14:textId="77777777" w:rsidR="009711D6" w:rsidRDefault="009711D6">
      <w:pPr>
        <w:spacing w:after="240"/>
      </w:pPr>
    </w:p>
    <w:p w14:paraId="6BB2F979" w14:textId="77777777" w:rsidR="009711D6" w:rsidRDefault="00000000">
      <w:pPr>
        <w:spacing w:before="240" w:after="80"/>
      </w:pPr>
      <w:r>
        <w:rPr>
          <w:rFonts w:ascii="Arial" w:hAnsi="Arial"/>
          <w:b/>
          <w:color w:val="2E7D32"/>
          <w:sz w:val="26"/>
        </w:rPr>
        <w:t>indexProfesor.php</w:t>
      </w:r>
    </w:p>
    <w:p w14:paraId="4C197F68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t xml:space="preserve">Ruta del archivo: </w:t>
      </w:r>
      <w:r w:rsidRPr="006846C5">
        <w:rPr>
          <w:i/>
          <w:sz w:val="19"/>
          <w:lang w:val="es-CO"/>
        </w:rPr>
        <w:t>vistas/profesor/indexProfesor.php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Dashboard del docente con métricas generales e ingresos rápidos.</w:t>
      </w:r>
    </w:p>
    <w:p w14:paraId="3018269C" w14:textId="2BE80206" w:rsidR="009711D6" w:rsidRPr="006846C5" w:rsidRDefault="00572000">
      <w:pPr>
        <w:spacing w:after="80"/>
        <w:rPr>
          <w:lang w:val="es-CO"/>
        </w:rPr>
      </w:pPr>
      <w:r w:rsidRPr="00572000">
        <w:rPr>
          <w:lang w:val="es-CO"/>
        </w:rPr>
        <w:drawing>
          <wp:inline distT="0" distB="0" distL="0" distR="0" wp14:anchorId="7EA2784B" wp14:editId="21EAA4BB">
            <wp:extent cx="6309360" cy="2927985"/>
            <wp:effectExtent l="0" t="0" r="0" b="5715"/>
            <wp:docPr id="1802349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491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EE5D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656096E3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4FE2865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// vistas/profesor/indexProfesor.php</w:t>
            </w:r>
            <w:r>
              <w:rPr>
                <w:rFonts w:ascii="Consolas" w:hAnsi="Consolas"/>
                <w:color w:val="DCDCDC"/>
                <w:sz w:val="17"/>
              </w:rPr>
              <w:br/>
              <w:t>session_start();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require_once __DIR__ . 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'/../../config/auth.php';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requireRole(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2);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lastRenderedPageBreak/>
              <w:t>$nombreProfesor = $_SESSION['nombre'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] ??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'Profesor';</w:t>
            </w:r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br/>
              <w:t>$idUsuario = $_SESSION['id_usuario'</w:t>
            </w:r>
            <w:proofErr w:type="gramStart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>] ??</w:t>
            </w:r>
            <w:proofErr w:type="gramEnd"/>
            <w:r w:rsidRPr="006846C5">
              <w:rPr>
                <w:rFonts w:ascii="Consolas" w:hAnsi="Consolas"/>
                <w:color w:val="DCDCDC"/>
                <w:sz w:val="17"/>
                <w:lang w:val="es-CO"/>
              </w:rPr>
              <w:t xml:space="preserve"> </w:t>
            </w:r>
            <w:r>
              <w:rPr>
                <w:rFonts w:ascii="Consolas" w:hAnsi="Consolas"/>
                <w:color w:val="DCDCDC"/>
                <w:sz w:val="17"/>
              </w:rPr>
              <w:t>0;</w:t>
            </w:r>
            <w:r>
              <w:rPr>
                <w:rFonts w:ascii="Consolas" w:hAnsi="Consolas"/>
                <w:color w:val="DCDCDC"/>
                <w:sz w:val="17"/>
              </w:rPr>
              <w:br/>
              <w:t>$totalTemas = 0;</w:t>
            </w:r>
            <w:r>
              <w:rPr>
                <w:rFonts w:ascii="Consolas" w:hAnsi="Consolas"/>
                <w:color w:val="DCDCDC"/>
                <w:sz w:val="17"/>
              </w:rPr>
              <w:br/>
              <w:t>$totalActividades = 0;</w:t>
            </w:r>
            <w:r>
              <w:rPr>
                <w:rFonts w:ascii="Consolas" w:hAnsi="Consolas"/>
                <w:color w:val="DCDCDC"/>
                <w:sz w:val="17"/>
              </w:rPr>
              <w:br/>
              <w:t>$totalEntregas = 0;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include_once __DIR__ . '/../../config/conexionBDD.php';</w:t>
            </w:r>
            <w:r>
              <w:rPr>
                <w:rFonts w:ascii="Consolas" w:hAnsi="Consolas"/>
                <w:color w:val="DCDCDC"/>
                <w:sz w:val="17"/>
              </w:rPr>
              <w:br/>
              <w:t>if (isset($conn) || isset($pdo))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$conexion = $conn ?? $pdo;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$stmt1 = $conexion-&gt;prepare("SELECT COUNT(*) FROM temas_ambientales WHERE id_profesor = ?");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$stmt1-&gt;execute([(int) $idUsuario]);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$totalTemas = $stmt1-&gt;fetchColumn() ?: 0;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&lt;title&gt;EcoFuturo - Panel Profesor&lt;/title&gt;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href="../../css/profesor/indexprofesor.css"&gt;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&lt;a href="indexProfesor.php" class="logo"&gt;🌱 EcoFuturo - Docentes&lt;/a&gt;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&lt;span&gt;Prof. &lt;?= htmlspecialchars($nombreProfesor) ?&gt;&lt;/span&gt;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&lt;a href="../../procesos/cerrarSesion.php" class="btn-salir"&gt;Cerrar Sesión&lt;/a&gt;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&lt;/header&gt;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&lt;div class="container"&gt;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class="welcome"&gt;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&lt;h2&gt;Bienvenido, Profesor/a &lt;?= htmlspecialchars($nombreProfesor) ?&gt; 👋&lt;/h2&gt;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class="stats-grid"&gt;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class="stat-card"&gt;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&lt;div&gt;Temas Publicados&lt;/div&gt;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&lt;div class="stat-number"&gt;&lt;?= $totalTemas ?&gt;&lt;/div&gt;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&lt;div class="actions-grid"&gt;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class="action-card"&gt;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&lt;h3&gt;📂 Crear Tema&lt;/h3&gt;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&lt;a href="crearTema.php" class="btn-action"&gt;+ Nuevo Tema&lt;/a&gt;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&lt;div class="action-card"&gt;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&lt;h3&gt;📝 Crear Actividad&lt;/h3&gt;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&lt;a href="crearActividad.php" class="btn-action"&gt;+ Nueva Actividad&lt;/a&gt;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&lt;/div&gt;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&lt;/html&gt;</w:t>
            </w:r>
          </w:p>
        </w:tc>
      </w:tr>
    </w:tbl>
    <w:p w14:paraId="45896765" w14:textId="77777777" w:rsidR="009711D6" w:rsidRDefault="009711D6">
      <w:pPr>
        <w:spacing w:after="240"/>
      </w:pPr>
    </w:p>
    <w:p w14:paraId="43505ADE" w14:textId="77777777" w:rsidR="009711D6" w:rsidRPr="006846C5" w:rsidRDefault="00000000">
      <w:pPr>
        <w:spacing w:before="240" w:after="80"/>
        <w:rPr>
          <w:lang w:val="es-CO"/>
        </w:rPr>
      </w:pPr>
      <w:r w:rsidRPr="006846C5">
        <w:rPr>
          <w:rFonts w:ascii="Arial" w:hAnsi="Arial"/>
          <w:b/>
          <w:color w:val="2E7D32"/>
          <w:sz w:val="26"/>
          <w:lang w:val="es-CO"/>
        </w:rPr>
        <w:t>registrar_progreso.php</w:t>
      </w:r>
    </w:p>
    <w:p w14:paraId="7CBAD3EE" w14:textId="77777777" w:rsidR="009711D6" w:rsidRPr="006846C5" w:rsidRDefault="00000000">
      <w:pPr>
        <w:spacing w:after="160"/>
        <w:rPr>
          <w:lang w:val="es-CO"/>
        </w:rPr>
      </w:pPr>
      <w:r w:rsidRPr="006846C5">
        <w:rPr>
          <w:b/>
          <w:sz w:val="19"/>
          <w:lang w:val="es-CO"/>
        </w:rPr>
        <w:lastRenderedPageBreak/>
        <w:t xml:space="preserve">Ruta del archivo: </w:t>
      </w:r>
      <w:r w:rsidRPr="006846C5">
        <w:rPr>
          <w:i/>
          <w:sz w:val="19"/>
          <w:lang w:val="es-CO"/>
        </w:rPr>
        <w:t>vistas/profesor/registrar_progreso.php</w:t>
      </w:r>
      <w:r w:rsidRPr="006846C5">
        <w:rPr>
          <w:i/>
          <w:sz w:val="19"/>
          <w:lang w:val="es-CO"/>
        </w:rPr>
        <w:br/>
      </w:r>
      <w:r w:rsidRPr="006846C5">
        <w:rPr>
          <w:b/>
          <w:sz w:val="19"/>
          <w:lang w:val="es-CO"/>
        </w:rPr>
        <w:t xml:space="preserve">Descripción: </w:t>
      </w:r>
      <w:r w:rsidRPr="006846C5">
        <w:rPr>
          <w:sz w:val="19"/>
          <w:lang w:val="es-CO"/>
        </w:rPr>
        <w:t>Formulario manual para registrar avances de estudiantes.</w:t>
      </w:r>
    </w:p>
    <w:p w14:paraId="55C182DF" w14:textId="379AABEC" w:rsidR="009711D6" w:rsidRPr="006846C5" w:rsidRDefault="00EB2CE6">
      <w:pPr>
        <w:spacing w:after="80"/>
        <w:rPr>
          <w:lang w:val="es-CO"/>
        </w:rPr>
      </w:pPr>
      <w:r w:rsidRPr="00EB2CE6">
        <w:rPr>
          <w:lang w:val="es-CO"/>
        </w:rPr>
        <w:drawing>
          <wp:inline distT="0" distB="0" distL="0" distR="0" wp14:anchorId="43C255AD" wp14:editId="15F8EC38">
            <wp:extent cx="6309360" cy="2790825"/>
            <wp:effectExtent l="0" t="0" r="0" b="9525"/>
            <wp:docPr id="303297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974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8A29" w14:textId="77777777" w:rsidR="009711D6" w:rsidRDefault="00000000">
      <w:pPr>
        <w:spacing w:before="120" w:after="80"/>
      </w:pPr>
      <w:r>
        <w:rPr>
          <w:b/>
          <w:color w:val="323232"/>
          <w:sz w:val="20"/>
        </w:rPr>
        <w:t>Código Fuente: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11D6" w14:paraId="02838D9B" w14:textId="77777777">
        <w:trPr>
          <w:jc w:val="center"/>
        </w:trPr>
        <w:tc>
          <w:tcPr>
            <w:tcW w:w="9792" w:type="dxa"/>
            <w:shd w:val="clear" w:color="auto" w:fill="1E1E1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AAF4F58" w14:textId="77777777" w:rsidR="009711D6" w:rsidRDefault="00000000">
            <w:pPr>
              <w:spacing w:after="0"/>
            </w:pPr>
            <w:r>
              <w:rPr>
                <w:rFonts w:ascii="Consolas" w:hAnsi="Consolas"/>
                <w:color w:val="DCDCDC"/>
                <w:sz w:val="17"/>
              </w:rPr>
              <w:t>&lt;?php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require_once __DIR__ . '/../../config/auth.php';</w:t>
            </w:r>
            <w:r>
              <w:rPr>
                <w:rFonts w:ascii="Consolas" w:hAnsi="Consolas"/>
                <w:color w:val="DCDCDC"/>
                <w:sz w:val="17"/>
              </w:rPr>
              <w:br/>
              <w:t>requireRole(2);</w:t>
            </w:r>
            <w:r>
              <w:rPr>
                <w:rFonts w:ascii="Consolas" w:hAnsi="Consolas"/>
                <w:color w:val="DCDCDC"/>
                <w:sz w:val="17"/>
              </w:rPr>
              <w:br/>
              <w:t>?&gt;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&lt;html lang="es"&gt;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&lt;title&gt;Registrar Progreso&lt;/title&gt;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&lt;link rel="stylesheet" href="../../css/profesor/registrarprogreso.css"&gt;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&lt;h2&gt;Registrar Avance de Actividad&lt;/h2&gt;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&lt;form action="../../logica/ProgresoController.php" method="POST"&gt;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&lt;label for="estudiante_id"&gt;ID del Estudiante:&lt;/label&gt;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&lt;input type="number" name="estudiante_id"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&lt;br&gt;&lt;br&gt;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&lt;label for="actividad_id"&gt;ID de la Actividad:&lt;/label&gt;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&lt;input type="number" name="actividad_id"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&lt;br&gt;&lt;br&gt;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&lt;label for="puntaje"&gt;Puntaje Obtenido:&lt;/label&gt;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&lt;input type="number" name="puntaje"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&lt;br&gt;&lt;br&gt;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&lt;label for="estado"&gt;Estado:&lt;/label&gt;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&lt;select name="estado" required&gt;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&lt;option value="Completado"&gt;Completado&lt;/option&gt;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&lt;option value="En proceso"&gt;En proceso&lt;/option&gt;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    &lt;option value="Pendiente"&gt;Pendiente&lt;/option&gt;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&lt;/select&gt;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&lt;br&gt;&lt;br&gt;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 &lt;button type="submit"&gt;Guardar Progreso&lt;/button&gt;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&lt;/form&gt;</w:t>
            </w:r>
            <w:r>
              <w:rPr>
                <w:rFonts w:ascii="Consolas" w:hAnsi="Consolas"/>
                <w:color w:val="DCDCDC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>&lt;/html&gt;</w:t>
            </w:r>
          </w:p>
        </w:tc>
      </w:tr>
    </w:tbl>
    <w:p w14:paraId="0BDC345A" w14:textId="77777777" w:rsidR="009711D6" w:rsidRDefault="009711D6">
      <w:pPr>
        <w:spacing w:after="240"/>
      </w:pPr>
    </w:p>
    <w:sectPr w:rsidR="009711D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5840996">
    <w:abstractNumId w:val="8"/>
  </w:num>
  <w:num w:numId="2" w16cid:durableId="1252009026">
    <w:abstractNumId w:val="6"/>
  </w:num>
  <w:num w:numId="3" w16cid:durableId="2059277778">
    <w:abstractNumId w:val="5"/>
  </w:num>
  <w:num w:numId="4" w16cid:durableId="1521041821">
    <w:abstractNumId w:val="4"/>
  </w:num>
  <w:num w:numId="5" w16cid:durableId="1004555480">
    <w:abstractNumId w:val="7"/>
  </w:num>
  <w:num w:numId="6" w16cid:durableId="268583504">
    <w:abstractNumId w:val="3"/>
  </w:num>
  <w:num w:numId="7" w16cid:durableId="1008485954">
    <w:abstractNumId w:val="2"/>
  </w:num>
  <w:num w:numId="8" w16cid:durableId="1188522824">
    <w:abstractNumId w:val="1"/>
  </w:num>
  <w:num w:numId="9" w16cid:durableId="1525292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F24"/>
    <w:rsid w:val="00267F82"/>
    <w:rsid w:val="0029639D"/>
    <w:rsid w:val="00326F90"/>
    <w:rsid w:val="00572000"/>
    <w:rsid w:val="006846C5"/>
    <w:rsid w:val="009711D6"/>
    <w:rsid w:val="009E1310"/>
    <w:rsid w:val="00AA1D8D"/>
    <w:rsid w:val="00B47730"/>
    <w:rsid w:val="00CB0664"/>
    <w:rsid w:val="00EB2C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D7BB93"/>
  <w14:defaultImageDpi w14:val="300"/>
  <w15:docId w15:val="{4D95C193-7E23-4930-BAB7-26686541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39</Pages>
  <Words>9648</Words>
  <Characters>53064</Characters>
  <Application>Microsoft Office Word</Application>
  <DocSecurity>0</DocSecurity>
  <Lines>442</Lines>
  <Paragraphs>125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Jhonatan Osorio</cp:lastModifiedBy>
  <cp:revision>3</cp:revision>
  <dcterms:created xsi:type="dcterms:W3CDTF">2013-12-23T23:15:00Z</dcterms:created>
  <dcterms:modified xsi:type="dcterms:W3CDTF">2026-10-25T19:30:00Z</dcterms:modified>
  <cp:category/>
</cp:coreProperties>
</file>